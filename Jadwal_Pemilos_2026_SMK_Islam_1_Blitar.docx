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84"/>
        <w:gridCol w:w="8640"/>
      </w:tblGrid>
      <w:tr w:rsidR="00AA3845" w14:paraId="40FD89AE" w14:textId="77777777">
        <w:trPr>
          <w:jc w:val="center"/>
        </w:trPr>
        <w:tc>
          <w:tcPr>
            <w:tcW w:w="1584" w:type="dxa"/>
          </w:tcPr>
          <w:p w14:paraId="45120CDA" w14:textId="77777777" w:rsidR="00AA3845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A3B3BF5" wp14:editId="1D77E52C">
                  <wp:extent cx="914400" cy="911721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jp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17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40" w:type="dxa"/>
          </w:tcPr>
          <w:p w14:paraId="6083F291" w14:textId="77777777" w:rsidR="00AA3845" w:rsidRDefault="00000000">
            <w:pPr>
              <w:jc w:val="center"/>
            </w:pPr>
            <w:r>
              <w:rPr>
                <w:rFonts w:ascii="Times New Roman" w:hAnsi="Times New Roman"/>
                <w:b/>
              </w:rPr>
              <w:t>LEMBAGA PENDIDIKAN MA'ARIF NU</w:t>
            </w:r>
            <w:r>
              <w:rPr>
                <w:rFonts w:ascii="Times New Roman" w:hAnsi="Times New Roman"/>
                <w:b/>
              </w:rPr>
              <w:br/>
            </w:r>
            <w:r>
              <w:rPr>
                <w:rFonts w:ascii="Times New Roman" w:hAnsi="Times New Roman"/>
                <w:b/>
                <w:sz w:val="32"/>
              </w:rPr>
              <w:t>SMKS ISLAM 1 KOTA BLITAR</w:t>
            </w:r>
            <w:r>
              <w:rPr>
                <w:rFonts w:ascii="Times New Roman" w:hAnsi="Times New Roman"/>
                <w:b/>
                <w:sz w:val="32"/>
              </w:rPr>
              <w:br/>
            </w:r>
            <w:r>
              <w:rPr>
                <w:rFonts w:ascii="Times New Roman" w:hAnsi="Times New Roman"/>
                <w:sz w:val="17"/>
              </w:rPr>
              <w:t>NPSN : 20535055 NSS : 322056501004 STATUS : AKREDITASI A</w:t>
            </w:r>
            <w:r>
              <w:rPr>
                <w:rFonts w:ascii="Times New Roman" w:hAnsi="Times New Roman"/>
                <w:sz w:val="17"/>
              </w:rPr>
              <w:br/>
              <w:t>Jl. Musi No. 6 Blitar Kode Pos 66117 Telp. (0342) 802137, 806835</w:t>
            </w:r>
            <w:r>
              <w:rPr>
                <w:rFonts w:ascii="Times New Roman" w:hAnsi="Times New Roman"/>
                <w:sz w:val="17"/>
              </w:rPr>
              <w:br/>
              <w:t>Website : https://smkislam1blitar.sch.id • E-mail : smkislam@gmail.com</w:t>
            </w:r>
          </w:p>
        </w:tc>
      </w:tr>
    </w:tbl>
    <w:p w14:paraId="5997AC5B" w14:textId="77777777" w:rsidR="00AA3845" w:rsidRDefault="00AA3845">
      <w:pPr>
        <w:pBdr>
          <w:bottom w:val="double" w:sz="18" w:space="1" w:color="000000"/>
        </w:pBdr>
        <w:spacing w:before="40" w:after="160"/>
      </w:pPr>
    </w:p>
    <w:p w14:paraId="2ABBF83A" w14:textId="77777777" w:rsidR="00AA3845" w:rsidRDefault="00000000">
      <w:pPr>
        <w:spacing w:after="40"/>
        <w:jc w:val="center"/>
      </w:pPr>
      <w:r>
        <w:rPr>
          <w:rFonts w:ascii="Arial" w:hAnsi="Arial"/>
          <w:b/>
          <w:sz w:val="24"/>
          <w:u w:val="single"/>
        </w:rPr>
        <w:t>JADWAL PELAKSANAAN PEMILIHAN KETUA &amp; WAKIL KETUA OSIS</w:t>
      </w:r>
      <w:r>
        <w:rPr>
          <w:rFonts w:ascii="Arial" w:hAnsi="Arial"/>
          <w:b/>
          <w:sz w:val="24"/>
          <w:u w:val="single"/>
        </w:rPr>
        <w:br/>
      </w:r>
      <w:r>
        <w:rPr>
          <w:rFonts w:ascii="Arial" w:hAnsi="Arial"/>
          <w:b/>
          <w:sz w:val="20"/>
        </w:rPr>
        <w:t>MASA BAKTI 2026/2027 • PEMBAGIAN SESI BLOK PEMBELAJARAN</w:t>
      </w:r>
      <w:r>
        <w:rPr>
          <w:rFonts w:ascii="Arial" w:hAnsi="Arial"/>
          <w:b/>
          <w:sz w:val="20"/>
        </w:rPr>
        <w:br/>
      </w:r>
      <w:r>
        <w:rPr>
          <w:rFonts w:ascii="Arial" w:hAnsi="Arial"/>
          <w:i/>
          <w:sz w:val="18"/>
        </w:rPr>
        <w:t>(Alokasi: 4 TPS/Bilik Pemilihan • 10 Siswa Perwakilan per Kelas)</w:t>
      </w:r>
    </w:p>
    <w:p w14:paraId="082E8265" w14:textId="77777777" w:rsidR="00AA3845" w:rsidRDefault="00000000">
      <w:pPr>
        <w:spacing w:before="160" w:after="60"/>
      </w:pPr>
      <w:r>
        <w:rPr>
          <w:rFonts w:ascii="Arial" w:hAnsi="Arial"/>
          <w:b/>
          <w:color w:val="057A55"/>
          <w:sz w:val="20"/>
        </w:rPr>
        <w:t>🟢 SESI 1 : KHUSUS BLOK 2 (Pukul 08.30 – 10.00 WIB)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76"/>
        <w:gridCol w:w="1872"/>
        <w:gridCol w:w="1440"/>
        <w:gridCol w:w="2592"/>
        <w:gridCol w:w="1440"/>
        <w:gridCol w:w="1584"/>
      </w:tblGrid>
      <w:tr w:rsidR="00AA3845" w14:paraId="759A0021" w14:textId="77777777">
        <w:trPr>
          <w:jc w:val="center"/>
        </w:trPr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E2E8F0"/>
          </w:tcPr>
          <w:p w14:paraId="7B4D0E71" w14:textId="77777777" w:rsidR="00AA3845" w:rsidRDefault="00000000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NO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E2E8F0"/>
          </w:tcPr>
          <w:p w14:paraId="562FF644" w14:textId="77777777" w:rsidR="00AA3845" w:rsidRDefault="00000000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WAKTU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E2E8F0"/>
          </w:tcPr>
          <w:p w14:paraId="09077A3B" w14:textId="77777777" w:rsidR="00AA3845" w:rsidRDefault="00000000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TINGKAT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E2E8F0"/>
          </w:tcPr>
          <w:p w14:paraId="7EE8CFA5" w14:textId="77777777" w:rsidR="00AA3845" w:rsidRDefault="00000000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NAMA KELAS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E2E8F0"/>
          </w:tcPr>
          <w:p w14:paraId="4472DF35" w14:textId="77777777" w:rsidR="00AA3845" w:rsidRDefault="00000000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RUANG ASAL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E2E8F0"/>
          </w:tcPr>
          <w:p w14:paraId="05E9CE3F" w14:textId="77777777" w:rsidR="00AA3845" w:rsidRDefault="00000000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KUOTA</w:t>
            </w:r>
          </w:p>
        </w:tc>
      </w:tr>
      <w:tr w:rsidR="00AA3845" w14:paraId="7371B004" w14:textId="77777777">
        <w:trPr>
          <w:jc w:val="center"/>
        </w:trPr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003E980" w14:textId="77777777" w:rsidR="00AA3845" w:rsidRDefault="00000000"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121A28D" w14:textId="77777777" w:rsidR="00AA3845" w:rsidRDefault="00000000">
            <w:pPr>
              <w:jc w:val="center"/>
            </w:pPr>
            <w:r>
              <w:rPr>
                <w:rFonts w:ascii="Arial" w:hAnsi="Arial"/>
                <w:sz w:val="17"/>
              </w:rPr>
              <w:t>08.30 – 08.45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265C6E7" w14:textId="77777777" w:rsidR="00AA3845" w:rsidRDefault="00000000">
            <w:r>
              <w:rPr>
                <w:rFonts w:ascii="Arial" w:hAnsi="Arial"/>
                <w:sz w:val="17"/>
              </w:rPr>
              <w:t>Kelas X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58C50EE" w14:textId="77777777" w:rsidR="00AA3845" w:rsidRDefault="00000000">
            <w:r>
              <w:rPr>
                <w:rFonts w:ascii="Arial" w:hAnsi="Arial"/>
                <w:b/>
                <w:sz w:val="17"/>
              </w:rPr>
              <w:t>X - DPIB - 2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3097919" w14:textId="77777777" w:rsidR="00AA3845" w:rsidRDefault="00000000"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Ruang 7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D77AE96" w14:textId="77777777" w:rsidR="00AA3845" w:rsidRDefault="00000000">
            <w:pPr>
              <w:jc w:val="center"/>
            </w:pPr>
            <w:r>
              <w:rPr>
                <w:rFonts w:ascii="Arial" w:hAnsi="Arial"/>
                <w:sz w:val="17"/>
              </w:rPr>
              <w:t>10 Siswa</w:t>
            </w:r>
          </w:p>
        </w:tc>
      </w:tr>
      <w:tr w:rsidR="00AA3845" w14:paraId="6471003A" w14:textId="77777777">
        <w:trPr>
          <w:jc w:val="center"/>
        </w:trPr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B7A8FA6" w14:textId="77777777" w:rsidR="00AA3845" w:rsidRDefault="00000000"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7E5B96E" w14:textId="77777777" w:rsidR="00AA3845" w:rsidRDefault="00000000">
            <w:pPr>
              <w:jc w:val="center"/>
            </w:pPr>
            <w:r>
              <w:rPr>
                <w:rFonts w:ascii="Arial" w:hAnsi="Arial"/>
                <w:sz w:val="17"/>
              </w:rPr>
              <w:t>08.30 – 08.45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307A0FB" w14:textId="77777777" w:rsidR="00AA3845" w:rsidRDefault="00000000">
            <w:r>
              <w:rPr>
                <w:rFonts w:ascii="Arial" w:hAnsi="Arial"/>
                <w:sz w:val="17"/>
              </w:rPr>
              <w:t>Kelas X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6B785DC" w14:textId="77777777" w:rsidR="00AA3845" w:rsidRDefault="00000000">
            <w:r>
              <w:rPr>
                <w:rFonts w:ascii="Arial" w:hAnsi="Arial"/>
                <w:b/>
                <w:sz w:val="17"/>
              </w:rPr>
              <w:t>X - TKJ - 3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9975077" w14:textId="77777777" w:rsidR="00AA3845" w:rsidRDefault="00000000"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Ruang 8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CF6D5B3" w14:textId="77777777" w:rsidR="00AA3845" w:rsidRDefault="00000000">
            <w:pPr>
              <w:jc w:val="center"/>
            </w:pPr>
            <w:r>
              <w:rPr>
                <w:rFonts w:ascii="Arial" w:hAnsi="Arial"/>
                <w:sz w:val="17"/>
              </w:rPr>
              <w:t>10 Siswa</w:t>
            </w:r>
          </w:p>
        </w:tc>
      </w:tr>
      <w:tr w:rsidR="00AA3845" w14:paraId="20F18305" w14:textId="77777777">
        <w:trPr>
          <w:jc w:val="center"/>
        </w:trPr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E22A6DB" w14:textId="77777777" w:rsidR="00AA3845" w:rsidRDefault="00000000"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2680E13" w14:textId="77777777" w:rsidR="00AA3845" w:rsidRDefault="00000000">
            <w:pPr>
              <w:jc w:val="center"/>
            </w:pPr>
            <w:r>
              <w:rPr>
                <w:rFonts w:ascii="Arial" w:hAnsi="Arial"/>
                <w:sz w:val="17"/>
              </w:rPr>
              <w:t>08.30 – 08.45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CF0EC09" w14:textId="77777777" w:rsidR="00AA3845" w:rsidRDefault="00000000">
            <w:r>
              <w:rPr>
                <w:rFonts w:ascii="Arial" w:hAnsi="Arial"/>
                <w:sz w:val="17"/>
              </w:rPr>
              <w:t>Kelas X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19BD5EE" w14:textId="77777777" w:rsidR="00AA3845" w:rsidRDefault="00000000">
            <w:r>
              <w:rPr>
                <w:rFonts w:ascii="Arial" w:hAnsi="Arial"/>
                <w:b/>
                <w:sz w:val="17"/>
              </w:rPr>
              <w:t>X - TITL - 2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26B024C" w14:textId="77777777" w:rsidR="00AA3845" w:rsidRDefault="00000000"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Ruang 9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E43FA98" w14:textId="77777777" w:rsidR="00AA3845" w:rsidRDefault="00000000">
            <w:pPr>
              <w:jc w:val="center"/>
            </w:pPr>
            <w:r>
              <w:rPr>
                <w:rFonts w:ascii="Arial" w:hAnsi="Arial"/>
                <w:sz w:val="17"/>
              </w:rPr>
              <w:t>10 Siswa</w:t>
            </w:r>
          </w:p>
        </w:tc>
      </w:tr>
      <w:tr w:rsidR="00AA3845" w14:paraId="000FADDF" w14:textId="77777777">
        <w:trPr>
          <w:jc w:val="center"/>
        </w:trPr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C3C1C93" w14:textId="77777777" w:rsidR="00AA3845" w:rsidRDefault="00000000"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921115C" w14:textId="77777777" w:rsidR="00AA3845" w:rsidRDefault="00000000">
            <w:pPr>
              <w:jc w:val="center"/>
            </w:pPr>
            <w:r>
              <w:rPr>
                <w:rFonts w:ascii="Arial" w:hAnsi="Arial"/>
                <w:sz w:val="17"/>
              </w:rPr>
              <w:t>08.30 – 08.45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4A3EE3B" w14:textId="77777777" w:rsidR="00AA3845" w:rsidRDefault="00000000">
            <w:r>
              <w:rPr>
                <w:rFonts w:ascii="Arial" w:hAnsi="Arial"/>
                <w:sz w:val="17"/>
              </w:rPr>
              <w:t>Kelas X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FF73847" w14:textId="77777777" w:rsidR="00AA3845" w:rsidRDefault="00000000">
            <w:r>
              <w:rPr>
                <w:rFonts w:ascii="Arial" w:hAnsi="Arial"/>
                <w:b/>
                <w:sz w:val="17"/>
              </w:rPr>
              <w:t>X - TPM - 2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A36FCBF" w14:textId="77777777" w:rsidR="00AA3845" w:rsidRDefault="00000000"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Ruang 10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A8AF617" w14:textId="77777777" w:rsidR="00AA3845" w:rsidRDefault="00000000">
            <w:pPr>
              <w:jc w:val="center"/>
            </w:pPr>
            <w:r>
              <w:rPr>
                <w:rFonts w:ascii="Arial" w:hAnsi="Arial"/>
                <w:sz w:val="17"/>
              </w:rPr>
              <w:t>10 Siswa</w:t>
            </w:r>
          </w:p>
        </w:tc>
      </w:tr>
      <w:tr w:rsidR="00AA3845" w14:paraId="6D5976C8" w14:textId="77777777">
        <w:trPr>
          <w:jc w:val="center"/>
        </w:trPr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FAFC"/>
          </w:tcPr>
          <w:p w14:paraId="748DEB7F" w14:textId="77777777" w:rsidR="00AA3845" w:rsidRDefault="00000000"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FAFC"/>
          </w:tcPr>
          <w:p w14:paraId="03905CC8" w14:textId="77777777" w:rsidR="00AA3845" w:rsidRDefault="00000000">
            <w:pPr>
              <w:jc w:val="center"/>
            </w:pPr>
            <w:r>
              <w:rPr>
                <w:rFonts w:ascii="Arial" w:hAnsi="Arial"/>
                <w:sz w:val="17"/>
              </w:rPr>
              <w:t>08.45 – 09.00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FAFC"/>
          </w:tcPr>
          <w:p w14:paraId="5444064C" w14:textId="77777777" w:rsidR="00AA3845" w:rsidRDefault="00000000">
            <w:r>
              <w:rPr>
                <w:rFonts w:ascii="Arial" w:hAnsi="Arial"/>
                <w:sz w:val="17"/>
              </w:rPr>
              <w:t>Kelas X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FAFC"/>
          </w:tcPr>
          <w:p w14:paraId="50B280CD" w14:textId="77777777" w:rsidR="00AA3845" w:rsidRDefault="00000000">
            <w:r>
              <w:rPr>
                <w:rFonts w:ascii="Arial" w:hAnsi="Arial"/>
                <w:b/>
                <w:sz w:val="17"/>
              </w:rPr>
              <w:t>X - TPM - 4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FAFC"/>
          </w:tcPr>
          <w:p w14:paraId="6B042797" w14:textId="77777777" w:rsidR="00AA3845" w:rsidRDefault="00000000"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Ruang 11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FAFC"/>
          </w:tcPr>
          <w:p w14:paraId="196FB402" w14:textId="77777777" w:rsidR="00AA3845" w:rsidRDefault="00000000">
            <w:pPr>
              <w:jc w:val="center"/>
            </w:pPr>
            <w:r>
              <w:rPr>
                <w:rFonts w:ascii="Arial" w:hAnsi="Arial"/>
                <w:sz w:val="17"/>
              </w:rPr>
              <w:t>10 Siswa</w:t>
            </w:r>
          </w:p>
        </w:tc>
      </w:tr>
      <w:tr w:rsidR="00AA3845" w14:paraId="1E2D7C6B" w14:textId="77777777">
        <w:trPr>
          <w:jc w:val="center"/>
        </w:trPr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FAFC"/>
          </w:tcPr>
          <w:p w14:paraId="1C2ED07E" w14:textId="77777777" w:rsidR="00AA3845" w:rsidRDefault="00000000"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FAFC"/>
          </w:tcPr>
          <w:p w14:paraId="4B0132BC" w14:textId="77777777" w:rsidR="00AA3845" w:rsidRDefault="00000000">
            <w:pPr>
              <w:jc w:val="center"/>
            </w:pPr>
            <w:r>
              <w:rPr>
                <w:rFonts w:ascii="Arial" w:hAnsi="Arial"/>
                <w:sz w:val="17"/>
              </w:rPr>
              <w:t>08.45 – 09.00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FAFC"/>
          </w:tcPr>
          <w:p w14:paraId="080442A6" w14:textId="77777777" w:rsidR="00AA3845" w:rsidRDefault="00000000">
            <w:r>
              <w:rPr>
                <w:rFonts w:ascii="Arial" w:hAnsi="Arial"/>
                <w:sz w:val="17"/>
              </w:rPr>
              <w:t>Kelas X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FAFC"/>
          </w:tcPr>
          <w:p w14:paraId="267D8072" w14:textId="77777777" w:rsidR="00AA3845" w:rsidRDefault="00000000">
            <w:r>
              <w:rPr>
                <w:rFonts w:ascii="Arial" w:hAnsi="Arial"/>
                <w:b/>
                <w:sz w:val="17"/>
              </w:rPr>
              <w:t>X - TPM - 6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FAFC"/>
          </w:tcPr>
          <w:p w14:paraId="37B55A59" w14:textId="77777777" w:rsidR="00AA3845" w:rsidRDefault="00000000"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Ruang 12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FAFC"/>
          </w:tcPr>
          <w:p w14:paraId="4357E65E" w14:textId="77777777" w:rsidR="00AA3845" w:rsidRDefault="00000000">
            <w:pPr>
              <w:jc w:val="center"/>
            </w:pPr>
            <w:r>
              <w:rPr>
                <w:rFonts w:ascii="Arial" w:hAnsi="Arial"/>
                <w:sz w:val="17"/>
              </w:rPr>
              <w:t>10 Siswa</w:t>
            </w:r>
          </w:p>
        </w:tc>
      </w:tr>
      <w:tr w:rsidR="00AA3845" w14:paraId="77346335" w14:textId="77777777">
        <w:trPr>
          <w:jc w:val="center"/>
        </w:trPr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FAFC"/>
          </w:tcPr>
          <w:p w14:paraId="520AC74C" w14:textId="77777777" w:rsidR="00AA3845" w:rsidRDefault="00000000"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7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FAFC"/>
          </w:tcPr>
          <w:p w14:paraId="028C91D2" w14:textId="77777777" w:rsidR="00AA3845" w:rsidRDefault="00000000">
            <w:pPr>
              <w:jc w:val="center"/>
            </w:pPr>
            <w:r>
              <w:rPr>
                <w:rFonts w:ascii="Arial" w:hAnsi="Arial"/>
                <w:sz w:val="17"/>
              </w:rPr>
              <w:t>08.45 – 09.00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FAFC"/>
          </w:tcPr>
          <w:p w14:paraId="65C2C548" w14:textId="77777777" w:rsidR="00AA3845" w:rsidRDefault="00000000">
            <w:r>
              <w:rPr>
                <w:rFonts w:ascii="Arial" w:hAnsi="Arial"/>
                <w:sz w:val="17"/>
              </w:rPr>
              <w:t>Kelas X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FAFC"/>
          </w:tcPr>
          <w:p w14:paraId="7C174A80" w14:textId="77777777" w:rsidR="00AA3845" w:rsidRDefault="00000000">
            <w:r>
              <w:rPr>
                <w:rFonts w:ascii="Arial" w:hAnsi="Arial"/>
                <w:b/>
                <w:sz w:val="17"/>
              </w:rPr>
              <w:t>X - TKJ - 2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FAFC"/>
          </w:tcPr>
          <w:p w14:paraId="2491FE32" w14:textId="77777777" w:rsidR="00AA3845" w:rsidRDefault="00000000"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Ruang 13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FAFC"/>
          </w:tcPr>
          <w:p w14:paraId="0FD19B02" w14:textId="77777777" w:rsidR="00AA3845" w:rsidRDefault="00000000">
            <w:pPr>
              <w:jc w:val="center"/>
            </w:pPr>
            <w:r>
              <w:rPr>
                <w:rFonts w:ascii="Arial" w:hAnsi="Arial"/>
                <w:sz w:val="17"/>
              </w:rPr>
              <w:t>10 Siswa</w:t>
            </w:r>
          </w:p>
        </w:tc>
      </w:tr>
      <w:tr w:rsidR="00AA3845" w14:paraId="456B560C" w14:textId="77777777">
        <w:trPr>
          <w:jc w:val="center"/>
        </w:trPr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FAFC"/>
          </w:tcPr>
          <w:p w14:paraId="2FCECD09" w14:textId="77777777" w:rsidR="00AA3845" w:rsidRDefault="00000000"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8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FAFC"/>
          </w:tcPr>
          <w:p w14:paraId="2B9C9196" w14:textId="77777777" w:rsidR="00AA3845" w:rsidRDefault="00000000">
            <w:pPr>
              <w:jc w:val="center"/>
            </w:pPr>
            <w:r>
              <w:rPr>
                <w:rFonts w:ascii="Arial" w:hAnsi="Arial"/>
                <w:sz w:val="17"/>
              </w:rPr>
              <w:t>08.45 – 09.00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FAFC"/>
          </w:tcPr>
          <w:p w14:paraId="3089EDA0" w14:textId="77777777" w:rsidR="00AA3845" w:rsidRDefault="00000000">
            <w:r>
              <w:rPr>
                <w:rFonts w:ascii="Arial" w:hAnsi="Arial"/>
                <w:sz w:val="17"/>
              </w:rPr>
              <w:t>Kelas X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FAFC"/>
          </w:tcPr>
          <w:p w14:paraId="366DED90" w14:textId="77777777" w:rsidR="00AA3845" w:rsidRDefault="00000000">
            <w:r>
              <w:rPr>
                <w:rFonts w:ascii="Arial" w:hAnsi="Arial"/>
                <w:b/>
                <w:sz w:val="17"/>
              </w:rPr>
              <w:t>X - TKR - 2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FAFC"/>
          </w:tcPr>
          <w:p w14:paraId="323F905E" w14:textId="77777777" w:rsidR="00AA3845" w:rsidRDefault="00000000"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Ruang 22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FAFC"/>
          </w:tcPr>
          <w:p w14:paraId="4B9244EF" w14:textId="77777777" w:rsidR="00AA3845" w:rsidRDefault="00000000">
            <w:pPr>
              <w:jc w:val="center"/>
            </w:pPr>
            <w:r>
              <w:rPr>
                <w:rFonts w:ascii="Arial" w:hAnsi="Arial"/>
                <w:sz w:val="17"/>
              </w:rPr>
              <w:t>10 Siswa</w:t>
            </w:r>
          </w:p>
        </w:tc>
      </w:tr>
      <w:tr w:rsidR="00AA3845" w14:paraId="04EAB959" w14:textId="77777777">
        <w:trPr>
          <w:jc w:val="center"/>
        </w:trPr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1D0E04D" w14:textId="77777777" w:rsidR="00AA3845" w:rsidRDefault="00000000"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9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539D0EE" w14:textId="77777777" w:rsidR="00AA3845" w:rsidRDefault="00000000">
            <w:pPr>
              <w:jc w:val="center"/>
            </w:pPr>
            <w:r>
              <w:rPr>
                <w:rFonts w:ascii="Arial" w:hAnsi="Arial"/>
                <w:sz w:val="17"/>
              </w:rPr>
              <w:t>09.00 – 09.15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610DD9B" w14:textId="77777777" w:rsidR="00AA3845" w:rsidRDefault="00000000">
            <w:r>
              <w:rPr>
                <w:rFonts w:ascii="Arial" w:hAnsi="Arial"/>
                <w:sz w:val="17"/>
              </w:rPr>
              <w:t>Kelas X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0123E0E" w14:textId="77777777" w:rsidR="00AA3845" w:rsidRDefault="00000000">
            <w:r>
              <w:rPr>
                <w:rFonts w:ascii="Arial" w:hAnsi="Arial"/>
                <w:b/>
                <w:sz w:val="17"/>
              </w:rPr>
              <w:t>X - TKR - 4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6E36225" w14:textId="77777777" w:rsidR="00AA3845" w:rsidRDefault="00000000"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Ruang 23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C391517" w14:textId="77777777" w:rsidR="00AA3845" w:rsidRDefault="00000000">
            <w:pPr>
              <w:jc w:val="center"/>
            </w:pPr>
            <w:r>
              <w:rPr>
                <w:rFonts w:ascii="Arial" w:hAnsi="Arial"/>
                <w:sz w:val="17"/>
              </w:rPr>
              <w:t>10 Siswa</w:t>
            </w:r>
          </w:p>
        </w:tc>
      </w:tr>
      <w:tr w:rsidR="00AA3845" w14:paraId="7508A1B8" w14:textId="77777777">
        <w:trPr>
          <w:jc w:val="center"/>
        </w:trPr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BD54254" w14:textId="77777777" w:rsidR="00AA3845" w:rsidRDefault="00000000"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10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F5E76CA" w14:textId="77777777" w:rsidR="00AA3845" w:rsidRDefault="00000000">
            <w:pPr>
              <w:jc w:val="center"/>
            </w:pPr>
            <w:r>
              <w:rPr>
                <w:rFonts w:ascii="Arial" w:hAnsi="Arial"/>
                <w:sz w:val="17"/>
              </w:rPr>
              <w:t>09.00 – 09.15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6002143" w14:textId="77777777" w:rsidR="00AA3845" w:rsidRDefault="00000000">
            <w:r>
              <w:rPr>
                <w:rFonts w:ascii="Arial" w:hAnsi="Arial"/>
                <w:sz w:val="17"/>
              </w:rPr>
              <w:t>Kelas X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E08E72D" w14:textId="77777777" w:rsidR="00AA3845" w:rsidRDefault="00000000">
            <w:r>
              <w:rPr>
                <w:rFonts w:ascii="Arial" w:hAnsi="Arial"/>
                <w:b/>
                <w:sz w:val="17"/>
              </w:rPr>
              <w:t>X - TKR - 6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699690A" w14:textId="77777777" w:rsidR="00AA3845" w:rsidRDefault="00000000"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Ruang 24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65F673E" w14:textId="77777777" w:rsidR="00AA3845" w:rsidRDefault="00000000">
            <w:pPr>
              <w:jc w:val="center"/>
            </w:pPr>
            <w:r>
              <w:rPr>
                <w:rFonts w:ascii="Arial" w:hAnsi="Arial"/>
                <w:sz w:val="17"/>
              </w:rPr>
              <w:t>10 Siswa</w:t>
            </w:r>
          </w:p>
        </w:tc>
      </w:tr>
      <w:tr w:rsidR="00AA3845" w14:paraId="380ECDFE" w14:textId="77777777">
        <w:trPr>
          <w:jc w:val="center"/>
        </w:trPr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730F4C5" w14:textId="77777777" w:rsidR="00AA3845" w:rsidRDefault="00000000"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11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C2B1D2E" w14:textId="77777777" w:rsidR="00AA3845" w:rsidRDefault="00000000">
            <w:pPr>
              <w:jc w:val="center"/>
            </w:pPr>
            <w:r>
              <w:rPr>
                <w:rFonts w:ascii="Arial" w:hAnsi="Arial"/>
                <w:sz w:val="17"/>
              </w:rPr>
              <w:t>09.00 – 09.15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D0B51F6" w14:textId="77777777" w:rsidR="00AA3845" w:rsidRDefault="00000000">
            <w:r>
              <w:rPr>
                <w:rFonts w:ascii="Arial" w:hAnsi="Arial"/>
                <w:sz w:val="17"/>
              </w:rPr>
              <w:t>Kelas X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6544BEB" w14:textId="77777777" w:rsidR="00AA3845" w:rsidRDefault="00000000">
            <w:r>
              <w:rPr>
                <w:rFonts w:ascii="Arial" w:hAnsi="Arial"/>
                <w:b/>
                <w:sz w:val="17"/>
              </w:rPr>
              <w:t>X - TSM - 2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AF15275" w14:textId="77777777" w:rsidR="00AA3845" w:rsidRDefault="00000000"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Ruang 25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6F53568" w14:textId="77777777" w:rsidR="00AA3845" w:rsidRDefault="00000000">
            <w:pPr>
              <w:jc w:val="center"/>
            </w:pPr>
            <w:r>
              <w:rPr>
                <w:rFonts w:ascii="Arial" w:hAnsi="Arial"/>
                <w:sz w:val="17"/>
              </w:rPr>
              <w:t>10 Siswa</w:t>
            </w:r>
          </w:p>
        </w:tc>
      </w:tr>
      <w:tr w:rsidR="00AA3845" w14:paraId="308795AA" w14:textId="77777777">
        <w:trPr>
          <w:jc w:val="center"/>
        </w:trPr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B0162D0" w14:textId="77777777" w:rsidR="00AA3845" w:rsidRDefault="00000000"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12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F38A1B9" w14:textId="77777777" w:rsidR="00AA3845" w:rsidRDefault="00000000">
            <w:pPr>
              <w:jc w:val="center"/>
            </w:pPr>
            <w:r>
              <w:rPr>
                <w:rFonts w:ascii="Arial" w:hAnsi="Arial"/>
                <w:sz w:val="17"/>
              </w:rPr>
              <w:t>09.00 – 09.15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AA12014" w14:textId="77777777" w:rsidR="00AA3845" w:rsidRDefault="00000000">
            <w:r>
              <w:rPr>
                <w:rFonts w:ascii="Arial" w:hAnsi="Arial"/>
                <w:sz w:val="17"/>
              </w:rPr>
              <w:t>Kelas X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258926E" w14:textId="77777777" w:rsidR="00AA3845" w:rsidRDefault="00000000">
            <w:r>
              <w:rPr>
                <w:rFonts w:ascii="Arial" w:hAnsi="Arial"/>
                <w:b/>
                <w:sz w:val="17"/>
              </w:rPr>
              <w:t>X - TSM - 4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AF666C4" w14:textId="77777777" w:rsidR="00AA3845" w:rsidRDefault="00000000"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Ruang 26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9D1611E" w14:textId="77777777" w:rsidR="00AA3845" w:rsidRDefault="00000000">
            <w:pPr>
              <w:jc w:val="center"/>
            </w:pPr>
            <w:r>
              <w:rPr>
                <w:rFonts w:ascii="Arial" w:hAnsi="Arial"/>
                <w:sz w:val="17"/>
              </w:rPr>
              <w:t>10 Siswa</w:t>
            </w:r>
          </w:p>
        </w:tc>
      </w:tr>
      <w:tr w:rsidR="00AA3845" w14:paraId="6141EFC4" w14:textId="77777777">
        <w:trPr>
          <w:jc w:val="center"/>
        </w:trPr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FAFC"/>
          </w:tcPr>
          <w:p w14:paraId="5C856576" w14:textId="77777777" w:rsidR="00AA3845" w:rsidRDefault="00000000"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13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FAFC"/>
          </w:tcPr>
          <w:p w14:paraId="04923D62" w14:textId="77777777" w:rsidR="00AA3845" w:rsidRDefault="00000000">
            <w:pPr>
              <w:jc w:val="center"/>
            </w:pPr>
            <w:r>
              <w:rPr>
                <w:rFonts w:ascii="Arial" w:hAnsi="Arial"/>
                <w:sz w:val="17"/>
              </w:rPr>
              <w:t>09.15 – 09.35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FAFC"/>
          </w:tcPr>
          <w:p w14:paraId="79498016" w14:textId="77777777" w:rsidR="00AA3845" w:rsidRDefault="00000000">
            <w:r>
              <w:rPr>
                <w:rFonts w:ascii="Arial" w:hAnsi="Arial"/>
                <w:sz w:val="17"/>
              </w:rPr>
              <w:t>Kelas XI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FAFC"/>
          </w:tcPr>
          <w:p w14:paraId="13C3C1A2" w14:textId="77777777" w:rsidR="00AA3845" w:rsidRDefault="00000000">
            <w:r>
              <w:rPr>
                <w:rFonts w:ascii="Arial" w:hAnsi="Arial"/>
                <w:b/>
                <w:sz w:val="17"/>
              </w:rPr>
              <w:t>XI - DPIB - 2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FAFC"/>
          </w:tcPr>
          <w:p w14:paraId="57E81E38" w14:textId="77777777" w:rsidR="00AA3845" w:rsidRDefault="00000000"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Ruang 14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FAFC"/>
          </w:tcPr>
          <w:p w14:paraId="7EDC3749" w14:textId="77777777" w:rsidR="00AA3845" w:rsidRDefault="00000000">
            <w:pPr>
              <w:jc w:val="center"/>
            </w:pPr>
            <w:r>
              <w:rPr>
                <w:rFonts w:ascii="Arial" w:hAnsi="Arial"/>
                <w:sz w:val="17"/>
              </w:rPr>
              <w:t>10 Siswa</w:t>
            </w:r>
          </w:p>
        </w:tc>
      </w:tr>
      <w:tr w:rsidR="00AA3845" w14:paraId="79F9D495" w14:textId="77777777">
        <w:trPr>
          <w:jc w:val="center"/>
        </w:trPr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FAFC"/>
          </w:tcPr>
          <w:p w14:paraId="399822F9" w14:textId="77777777" w:rsidR="00AA3845" w:rsidRDefault="00000000"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14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FAFC"/>
          </w:tcPr>
          <w:p w14:paraId="1C826C19" w14:textId="77777777" w:rsidR="00AA3845" w:rsidRDefault="00000000">
            <w:pPr>
              <w:jc w:val="center"/>
            </w:pPr>
            <w:r>
              <w:rPr>
                <w:rFonts w:ascii="Arial" w:hAnsi="Arial"/>
                <w:sz w:val="17"/>
              </w:rPr>
              <w:t>09.15 – 09.35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FAFC"/>
          </w:tcPr>
          <w:p w14:paraId="5279B30D" w14:textId="77777777" w:rsidR="00AA3845" w:rsidRDefault="00000000">
            <w:r>
              <w:rPr>
                <w:rFonts w:ascii="Arial" w:hAnsi="Arial"/>
                <w:sz w:val="17"/>
              </w:rPr>
              <w:t>Kelas XI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FAFC"/>
          </w:tcPr>
          <w:p w14:paraId="21D6EDDD" w14:textId="77777777" w:rsidR="00AA3845" w:rsidRDefault="00000000">
            <w:r>
              <w:rPr>
                <w:rFonts w:ascii="Arial" w:hAnsi="Arial"/>
                <w:b/>
                <w:sz w:val="17"/>
              </w:rPr>
              <w:t>XI - TITL - 2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FAFC"/>
          </w:tcPr>
          <w:p w14:paraId="4D6FFF97" w14:textId="77777777" w:rsidR="00AA3845" w:rsidRDefault="00000000"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Ruang 15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FAFC"/>
          </w:tcPr>
          <w:p w14:paraId="5CAD288F" w14:textId="77777777" w:rsidR="00AA3845" w:rsidRDefault="00000000">
            <w:pPr>
              <w:jc w:val="center"/>
            </w:pPr>
            <w:r>
              <w:rPr>
                <w:rFonts w:ascii="Arial" w:hAnsi="Arial"/>
                <w:sz w:val="17"/>
              </w:rPr>
              <w:t>10 Siswa</w:t>
            </w:r>
          </w:p>
        </w:tc>
      </w:tr>
      <w:tr w:rsidR="00AA3845" w14:paraId="7A3FFD38" w14:textId="77777777">
        <w:trPr>
          <w:jc w:val="center"/>
        </w:trPr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FAFC"/>
          </w:tcPr>
          <w:p w14:paraId="005D41C8" w14:textId="77777777" w:rsidR="00AA3845" w:rsidRDefault="00000000"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15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FAFC"/>
          </w:tcPr>
          <w:p w14:paraId="14B14DA1" w14:textId="77777777" w:rsidR="00AA3845" w:rsidRDefault="00000000">
            <w:pPr>
              <w:jc w:val="center"/>
            </w:pPr>
            <w:r>
              <w:rPr>
                <w:rFonts w:ascii="Arial" w:hAnsi="Arial"/>
                <w:sz w:val="17"/>
              </w:rPr>
              <w:t>09.15 – 09.35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FAFC"/>
          </w:tcPr>
          <w:p w14:paraId="70FBE743" w14:textId="77777777" w:rsidR="00AA3845" w:rsidRDefault="00000000">
            <w:r>
              <w:rPr>
                <w:rFonts w:ascii="Arial" w:hAnsi="Arial"/>
                <w:sz w:val="17"/>
              </w:rPr>
              <w:t>Kelas XI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FAFC"/>
          </w:tcPr>
          <w:p w14:paraId="0AE3F261" w14:textId="77777777" w:rsidR="00AA3845" w:rsidRDefault="00000000">
            <w:r>
              <w:rPr>
                <w:rFonts w:ascii="Arial" w:hAnsi="Arial"/>
                <w:b/>
                <w:sz w:val="17"/>
              </w:rPr>
              <w:t>XI - TKJ - 3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FAFC"/>
          </w:tcPr>
          <w:p w14:paraId="65D634A6" w14:textId="77777777" w:rsidR="00AA3845" w:rsidRDefault="00000000"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Ruang 27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FAFC"/>
          </w:tcPr>
          <w:p w14:paraId="65AEB419" w14:textId="77777777" w:rsidR="00AA3845" w:rsidRDefault="00000000">
            <w:pPr>
              <w:jc w:val="center"/>
            </w:pPr>
            <w:r>
              <w:rPr>
                <w:rFonts w:ascii="Arial" w:hAnsi="Arial"/>
                <w:sz w:val="17"/>
              </w:rPr>
              <w:t>10 Siswa</w:t>
            </w:r>
          </w:p>
        </w:tc>
      </w:tr>
      <w:tr w:rsidR="00AA3845" w14:paraId="1F47FA46" w14:textId="77777777">
        <w:trPr>
          <w:jc w:val="center"/>
        </w:trPr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FAFC"/>
          </w:tcPr>
          <w:p w14:paraId="03E23AE5" w14:textId="77777777" w:rsidR="00AA3845" w:rsidRDefault="00000000"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16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FAFC"/>
          </w:tcPr>
          <w:p w14:paraId="18FA05E3" w14:textId="77777777" w:rsidR="00AA3845" w:rsidRDefault="00000000">
            <w:pPr>
              <w:jc w:val="center"/>
            </w:pPr>
            <w:r>
              <w:rPr>
                <w:rFonts w:ascii="Arial" w:hAnsi="Arial"/>
                <w:sz w:val="17"/>
              </w:rPr>
              <w:t>09.15 – 09.35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FAFC"/>
          </w:tcPr>
          <w:p w14:paraId="4AC08CC3" w14:textId="77777777" w:rsidR="00AA3845" w:rsidRDefault="00000000">
            <w:r>
              <w:rPr>
                <w:rFonts w:ascii="Arial" w:hAnsi="Arial"/>
                <w:sz w:val="17"/>
              </w:rPr>
              <w:t>Kelas XI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FAFC"/>
          </w:tcPr>
          <w:p w14:paraId="57E4F0A0" w14:textId="77777777" w:rsidR="00AA3845" w:rsidRDefault="00000000">
            <w:r>
              <w:rPr>
                <w:rFonts w:ascii="Arial" w:hAnsi="Arial"/>
                <w:b/>
                <w:sz w:val="17"/>
              </w:rPr>
              <w:t>XI - TKJ - 1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FAFC"/>
          </w:tcPr>
          <w:p w14:paraId="04F01786" w14:textId="77777777" w:rsidR="00AA3845" w:rsidRDefault="00000000"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Ruang 28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FAFC"/>
          </w:tcPr>
          <w:p w14:paraId="09C32AA7" w14:textId="77777777" w:rsidR="00AA3845" w:rsidRDefault="00000000">
            <w:pPr>
              <w:jc w:val="center"/>
            </w:pPr>
            <w:r>
              <w:rPr>
                <w:rFonts w:ascii="Arial" w:hAnsi="Arial"/>
                <w:sz w:val="17"/>
              </w:rPr>
              <w:t>10 Siswa</w:t>
            </w:r>
          </w:p>
        </w:tc>
      </w:tr>
      <w:tr w:rsidR="00AA3845" w14:paraId="292C3825" w14:textId="77777777">
        <w:trPr>
          <w:jc w:val="center"/>
        </w:trPr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7590C59" w14:textId="77777777" w:rsidR="00AA3845" w:rsidRDefault="00000000"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17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E3B7FA9" w14:textId="77777777" w:rsidR="00AA3845" w:rsidRDefault="00000000">
            <w:pPr>
              <w:jc w:val="center"/>
            </w:pPr>
            <w:r>
              <w:rPr>
                <w:rFonts w:ascii="Arial" w:hAnsi="Arial"/>
                <w:sz w:val="17"/>
              </w:rPr>
              <w:t>09.35 – 10.00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B9D3B40" w14:textId="77777777" w:rsidR="00AA3845" w:rsidRDefault="00000000">
            <w:r>
              <w:rPr>
                <w:rFonts w:ascii="Arial" w:hAnsi="Arial"/>
                <w:sz w:val="17"/>
              </w:rPr>
              <w:t>Kelas XI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9F703AF" w14:textId="77777777" w:rsidR="00AA3845" w:rsidRDefault="00000000">
            <w:r>
              <w:rPr>
                <w:rFonts w:ascii="Arial" w:hAnsi="Arial"/>
                <w:b/>
                <w:sz w:val="17"/>
              </w:rPr>
              <w:t>XI - TSM - 2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45506BF" w14:textId="77777777" w:rsidR="00AA3845" w:rsidRDefault="00000000"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Ruang 29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CF0B3BE" w14:textId="77777777" w:rsidR="00AA3845" w:rsidRDefault="00000000">
            <w:pPr>
              <w:jc w:val="center"/>
            </w:pPr>
            <w:r>
              <w:rPr>
                <w:rFonts w:ascii="Arial" w:hAnsi="Arial"/>
                <w:sz w:val="17"/>
              </w:rPr>
              <w:t>10 Siswa</w:t>
            </w:r>
          </w:p>
        </w:tc>
      </w:tr>
      <w:tr w:rsidR="00AA3845" w14:paraId="411FD296" w14:textId="77777777">
        <w:trPr>
          <w:jc w:val="center"/>
        </w:trPr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072BF28" w14:textId="77777777" w:rsidR="00AA3845" w:rsidRDefault="00000000"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18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D1C2198" w14:textId="77777777" w:rsidR="00AA3845" w:rsidRDefault="00000000">
            <w:pPr>
              <w:jc w:val="center"/>
            </w:pPr>
            <w:r>
              <w:rPr>
                <w:rFonts w:ascii="Arial" w:hAnsi="Arial"/>
                <w:sz w:val="17"/>
              </w:rPr>
              <w:t>09.35 – 10.00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B41A9AB" w14:textId="77777777" w:rsidR="00AA3845" w:rsidRDefault="00000000">
            <w:r>
              <w:rPr>
                <w:rFonts w:ascii="Arial" w:hAnsi="Arial"/>
                <w:sz w:val="17"/>
              </w:rPr>
              <w:t>Kelas XI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117033A" w14:textId="77777777" w:rsidR="00AA3845" w:rsidRDefault="00000000">
            <w:r>
              <w:rPr>
                <w:rFonts w:ascii="Arial" w:hAnsi="Arial"/>
                <w:b/>
                <w:sz w:val="17"/>
              </w:rPr>
              <w:t>XI - TSM - 4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AE39684" w14:textId="77777777" w:rsidR="00AA3845" w:rsidRDefault="00000000"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Ruang 30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8124CFA" w14:textId="77777777" w:rsidR="00AA3845" w:rsidRDefault="00000000">
            <w:pPr>
              <w:jc w:val="center"/>
            </w:pPr>
            <w:r>
              <w:rPr>
                <w:rFonts w:ascii="Arial" w:hAnsi="Arial"/>
                <w:sz w:val="17"/>
              </w:rPr>
              <w:t>10 Siswa</w:t>
            </w:r>
          </w:p>
        </w:tc>
      </w:tr>
      <w:tr w:rsidR="00AA3845" w14:paraId="0DA2728E" w14:textId="77777777">
        <w:trPr>
          <w:jc w:val="center"/>
        </w:trPr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CDE8E12" w14:textId="77777777" w:rsidR="00AA3845" w:rsidRDefault="00000000"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19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0FD309E" w14:textId="77777777" w:rsidR="00AA3845" w:rsidRDefault="00000000">
            <w:pPr>
              <w:jc w:val="center"/>
            </w:pPr>
            <w:r>
              <w:rPr>
                <w:rFonts w:ascii="Arial" w:hAnsi="Arial"/>
                <w:sz w:val="17"/>
              </w:rPr>
              <w:t>09.35 – 10.00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C3EDC6B" w14:textId="77777777" w:rsidR="00AA3845" w:rsidRDefault="00000000">
            <w:r>
              <w:rPr>
                <w:rFonts w:ascii="Arial" w:hAnsi="Arial"/>
                <w:sz w:val="17"/>
              </w:rPr>
              <w:t>Kelas XI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29A9F21" w14:textId="77777777" w:rsidR="00AA3845" w:rsidRDefault="00000000">
            <w:r>
              <w:rPr>
                <w:rFonts w:ascii="Arial" w:hAnsi="Arial"/>
                <w:b/>
                <w:sz w:val="17"/>
              </w:rPr>
              <w:t>XI - TPM - 2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0D7AB69" w14:textId="77777777" w:rsidR="00AA3845" w:rsidRDefault="00000000"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Ruang 31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CD7CB63" w14:textId="77777777" w:rsidR="00AA3845" w:rsidRDefault="00000000">
            <w:pPr>
              <w:jc w:val="center"/>
            </w:pPr>
            <w:r>
              <w:rPr>
                <w:rFonts w:ascii="Arial" w:hAnsi="Arial"/>
                <w:sz w:val="17"/>
              </w:rPr>
              <w:t>10 Siswa</w:t>
            </w:r>
          </w:p>
        </w:tc>
      </w:tr>
      <w:tr w:rsidR="00AA3845" w14:paraId="26849C76" w14:textId="77777777">
        <w:trPr>
          <w:jc w:val="center"/>
        </w:trPr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C11600B" w14:textId="77777777" w:rsidR="00AA3845" w:rsidRDefault="00000000"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20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19E5126" w14:textId="77777777" w:rsidR="00AA3845" w:rsidRDefault="00000000">
            <w:pPr>
              <w:jc w:val="center"/>
            </w:pPr>
            <w:r>
              <w:rPr>
                <w:rFonts w:ascii="Arial" w:hAnsi="Arial"/>
                <w:sz w:val="17"/>
              </w:rPr>
              <w:t>09.35 – 10.00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19BFFC4" w14:textId="77777777" w:rsidR="00AA3845" w:rsidRDefault="00000000">
            <w:r>
              <w:rPr>
                <w:rFonts w:ascii="Arial" w:hAnsi="Arial"/>
                <w:sz w:val="17"/>
              </w:rPr>
              <w:t>Kelas XI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8AFB753" w14:textId="77777777" w:rsidR="00AA3845" w:rsidRDefault="00000000">
            <w:r>
              <w:rPr>
                <w:rFonts w:ascii="Arial" w:hAnsi="Arial"/>
                <w:b/>
                <w:sz w:val="17"/>
              </w:rPr>
              <w:t>XI - TPM - 4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818E30B" w14:textId="77777777" w:rsidR="00AA3845" w:rsidRDefault="00000000"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Ruang 32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DCAC216" w14:textId="77777777" w:rsidR="00AA3845" w:rsidRDefault="00000000">
            <w:pPr>
              <w:jc w:val="center"/>
            </w:pPr>
            <w:r>
              <w:rPr>
                <w:rFonts w:ascii="Arial" w:hAnsi="Arial"/>
                <w:sz w:val="17"/>
              </w:rPr>
              <w:t>10 Siswa</w:t>
            </w:r>
          </w:p>
        </w:tc>
      </w:tr>
      <w:tr w:rsidR="00AA3845" w14:paraId="45E29F57" w14:textId="77777777">
        <w:trPr>
          <w:jc w:val="center"/>
        </w:trPr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FAFC"/>
          </w:tcPr>
          <w:p w14:paraId="487325DF" w14:textId="77777777" w:rsidR="00AA3845" w:rsidRDefault="00000000"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21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FAFC"/>
          </w:tcPr>
          <w:p w14:paraId="0480AF09" w14:textId="77777777" w:rsidR="00AA3845" w:rsidRDefault="00000000">
            <w:pPr>
              <w:jc w:val="center"/>
            </w:pPr>
            <w:r>
              <w:rPr>
                <w:rFonts w:ascii="Arial" w:hAnsi="Arial"/>
                <w:sz w:val="17"/>
              </w:rPr>
              <w:t>09.35 – 10.00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FAFC"/>
          </w:tcPr>
          <w:p w14:paraId="57C7A9A2" w14:textId="77777777" w:rsidR="00AA3845" w:rsidRDefault="00000000">
            <w:r>
              <w:rPr>
                <w:rFonts w:ascii="Arial" w:hAnsi="Arial"/>
                <w:sz w:val="17"/>
              </w:rPr>
              <w:t>Kelas XI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FAFC"/>
          </w:tcPr>
          <w:p w14:paraId="21C3A2FD" w14:textId="77777777" w:rsidR="00AA3845" w:rsidRDefault="00000000">
            <w:r>
              <w:rPr>
                <w:rFonts w:ascii="Arial" w:hAnsi="Arial"/>
                <w:b/>
                <w:sz w:val="17"/>
              </w:rPr>
              <w:t>XI - TPM - 6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FAFC"/>
          </w:tcPr>
          <w:p w14:paraId="69509667" w14:textId="77777777" w:rsidR="00AA3845" w:rsidRDefault="00000000"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Ruang 33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FAFC"/>
          </w:tcPr>
          <w:p w14:paraId="53A6ED18" w14:textId="77777777" w:rsidR="00AA3845" w:rsidRDefault="00000000">
            <w:pPr>
              <w:jc w:val="center"/>
            </w:pPr>
            <w:r>
              <w:rPr>
                <w:rFonts w:ascii="Arial" w:hAnsi="Arial"/>
                <w:sz w:val="17"/>
              </w:rPr>
              <w:t>10 Siswa</w:t>
            </w:r>
          </w:p>
        </w:tc>
      </w:tr>
      <w:tr w:rsidR="00AA3845" w14:paraId="154114D7" w14:textId="77777777">
        <w:trPr>
          <w:jc w:val="center"/>
        </w:trPr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FAFC"/>
          </w:tcPr>
          <w:p w14:paraId="22079C7B" w14:textId="77777777" w:rsidR="00AA3845" w:rsidRDefault="00000000"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22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FAFC"/>
          </w:tcPr>
          <w:p w14:paraId="190AE64A" w14:textId="77777777" w:rsidR="00AA3845" w:rsidRDefault="00000000">
            <w:pPr>
              <w:jc w:val="center"/>
            </w:pPr>
            <w:r>
              <w:rPr>
                <w:rFonts w:ascii="Arial" w:hAnsi="Arial"/>
                <w:sz w:val="17"/>
              </w:rPr>
              <w:t>09.35 – 10.00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FAFC"/>
          </w:tcPr>
          <w:p w14:paraId="523162EC" w14:textId="77777777" w:rsidR="00AA3845" w:rsidRDefault="00000000">
            <w:r>
              <w:rPr>
                <w:rFonts w:ascii="Arial" w:hAnsi="Arial"/>
                <w:sz w:val="17"/>
              </w:rPr>
              <w:t>Kelas XI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FAFC"/>
          </w:tcPr>
          <w:p w14:paraId="4BACE0DC" w14:textId="77777777" w:rsidR="00AA3845" w:rsidRDefault="00000000">
            <w:r>
              <w:rPr>
                <w:rFonts w:ascii="Arial" w:hAnsi="Arial"/>
                <w:b/>
                <w:sz w:val="17"/>
              </w:rPr>
              <w:t>XI - TKR - 2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FAFC"/>
          </w:tcPr>
          <w:p w14:paraId="423B2BB1" w14:textId="77777777" w:rsidR="00AA3845" w:rsidRDefault="00000000"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Ruang 34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FAFC"/>
          </w:tcPr>
          <w:p w14:paraId="730801FC" w14:textId="77777777" w:rsidR="00AA3845" w:rsidRDefault="00000000">
            <w:pPr>
              <w:jc w:val="center"/>
            </w:pPr>
            <w:r>
              <w:rPr>
                <w:rFonts w:ascii="Arial" w:hAnsi="Arial"/>
                <w:sz w:val="17"/>
              </w:rPr>
              <w:t>10 Siswa</w:t>
            </w:r>
          </w:p>
        </w:tc>
      </w:tr>
      <w:tr w:rsidR="00AA3845" w14:paraId="3FE8651F" w14:textId="77777777">
        <w:trPr>
          <w:jc w:val="center"/>
        </w:trPr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FAFC"/>
          </w:tcPr>
          <w:p w14:paraId="7CC92BFB" w14:textId="77777777" w:rsidR="00AA3845" w:rsidRDefault="00000000"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23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FAFC"/>
          </w:tcPr>
          <w:p w14:paraId="4CA93F02" w14:textId="77777777" w:rsidR="00AA3845" w:rsidRDefault="00000000">
            <w:pPr>
              <w:jc w:val="center"/>
            </w:pPr>
            <w:r>
              <w:rPr>
                <w:rFonts w:ascii="Arial" w:hAnsi="Arial"/>
                <w:sz w:val="17"/>
              </w:rPr>
              <w:t>09.35 – 10.00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FAFC"/>
          </w:tcPr>
          <w:p w14:paraId="13E30F43" w14:textId="77777777" w:rsidR="00AA3845" w:rsidRDefault="00000000">
            <w:r>
              <w:rPr>
                <w:rFonts w:ascii="Arial" w:hAnsi="Arial"/>
                <w:sz w:val="17"/>
              </w:rPr>
              <w:t>Kelas XI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FAFC"/>
          </w:tcPr>
          <w:p w14:paraId="08CD4786" w14:textId="77777777" w:rsidR="00AA3845" w:rsidRDefault="00000000">
            <w:r>
              <w:rPr>
                <w:rFonts w:ascii="Arial" w:hAnsi="Arial"/>
                <w:b/>
                <w:sz w:val="17"/>
              </w:rPr>
              <w:t>XI - TKR - 4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FAFC"/>
          </w:tcPr>
          <w:p w14:paraId="463D8C69" w14:textId="77777777" w:rsidR="00AA3845" w:rsidRDefault="00000000"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Ruang 35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FAFC"/>
          </w:tcPr>
          <w:p w14:paraId="424082D8" w14:textId="77777777" w:rsidR="00AA3845" w:rsidRDefault="00000000">
            <w:pPr>
              <w:jc w:val="center"/>
            </w:pPr>
            <w:r>
              <w:rPr>
                <w:rFonts w:ascii="Arial" w:hAnsi="Arial"/>
                <w:sz w:val="17"/>
              </w:rPr>
              <w:t>10 Siswa</w:t>
            </w:r>
          </w:p>
        </w:tc>
      </w:tr>
      <w:tr w:rsidR="00AA3845" w14:paraId="07010C6D" w14:textId="77777777">
        <w:trPr>
          <w:jc w:val="center"/>
        </w:trPr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FAFC"/>
          </w:tcPr>
          <w:p w14:paraId="517C2922" w14:textId="77777777" w:rsidR="00AA3845" w:rsidRDefault="00000000">
            <w:pPr>
              <w:jc w:val="center"/>
            </w:pPr>
            <w:r>
              <w:rPr>
                <w:rFonts w:ascii="Arial" w:hAnsi="Arial"/>
                <w:b/>
                <w:sz w:val="17"/>
              </w:rPr>
              <w:lastRenderedPageBreak/>
              <w:t>24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FAFC"/>
          </w:tcPr>
          <w:p w14:paraId="2342D326" w14:textId="77777777" w:rsidR="00AA3845" w:rsidRDefault="00000000">
            <w:pPr>
              <w:jc w:val="center"/>
            </w:pPr>
            <w:r>
              <w:rPr>
                <w:rFonts w:ascii="Arial" w:hAnsi="Arial"/>
                <w:sz w:val="17"/>
              </w:rPr>
              <w:t>09.35 – 10.00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FAFC"/>
          </w:tcPr>
          <w:p w14:paraId="55AB0B75" w14:textId="77777777" w:rsidR="00AA3845" w:rsidRDefault="00000000">
            <w:r>
              <w:rPr>
                <w:rFonts w:ascii="Arial" w:hAnsi="Arial"/>
                <w:sz w:val="17"/>
              </w:rPr>
              <w:t>Kelas XI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FAFC"/>
          </w:tcPr>
          <w:p w14:paraId="1DE35941" w14:textId="77777777" w:rsidR="00AA3845" w:rsidRDefault="00000000">
            <w:r>
              <w:rPr>
                <w:rFonts w:ascii="Arial" w:hAnsi="Arial"/>
                <w:b/>
                <w:sz w:val="17"/>
              </w:rPr>
              <w:t>XI - TKR - 6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FAFC"/>
          </w:tcPr>
          <w:p w14:paraId="35E3CC9C" w14:textId="77777777" w:rsidR="00AA3845" w:rsidRDefault="00000000"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Ruang 36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FAFC"/>
          </w:tcPr>
          <w:p w14:paraId="7F2D46C6" w14:textId="77777777" w:rsidR="00AA3845" w:rsidRDefault="00000000">
            <w:pPr>
              <w:jc w:val="center"/>
            </w:pPr>
            <w:r>
              <w:rPr>
                <w:rFonts w:ascii="Arial" w:hAnsi="Arial"/>
                <w:sz w:val="17"/>
              </w:rPr>
              <w:t>10 Siswa</w:t>
            </w:r>
          </w:p>
        </w:tc>
      </w:tr>
    </w:tbl>
    <w:p w14:paraId="4E4653B1" w14:textId="77777777" w:rsidR="00AA3845" w:rsidRDefault="00000000">
      <w:pPr>
        <w:spacing w:before="160" w:after="160"/>
        <w:jc w:val="center"/>
      </w:pPr>
      <w:r>
        <w:rPr>
          <w:rFonts w:ascii="Arial" w:hAnsi="Arial"/>
          <w:b/>
          <w:color w:val="B45309"/>
          <w:sz w:val="19"/>
        </w:rPr>
        <w:t>☕ 10.00 – 10.30 WIB : ISTIRAHAT BERSAMA (TPS STANDBY)</w:t>
      </w:r>
    </w:p>
    <w:p w14:paraId="7B057993" w14:textId="77777777" w:rsidR="00AA3845" w:rsidRDefault="00000000">
      <w:pPr>
        <w:spacing w:before="160" w:after="60"/>
      </w:pPr>
      <w:r>
        <w:rPr>
          <w:rFonts w:ascii="Arial" w:hAnsi="Arial"/>
          <w:b/>
          <w:color w:val="1D4ED8"/>
          <w:sz w:val="20"/>
        </w:rPr>
        <w:t>🔵 SESI 2 : KHUSUS BLOK 1 (Pukul 10.30 – 12.00 WIB)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76"/>
        <w:gridCol w:w="1872"/>
        <w:gridCol w:w="1440"/>
        <w:gridCol w:w="2592"/>
        <w:gridCol w:w="1440"/>
        <w:gridCol w:w="1584"/>
      </w:tblGrid>
      <w:tr w:rsidR="00AA3845" w14:paraId="32695F2F" w14:textId="77777777">
        <w:trPr>
          <w:jc w:val="center"/>
        </w:trPr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E2E8F0"/>
          </w:tcPr>
          <w:p w14:paraId="1C15F929" w14:textId="77777777" w:rsidR="00AA3845" w:rsidRDefault="00000000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NO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E2E8F0"/>
          </w:tcPr>
          <w:p w14:paraId="12045E02" w14:textId="77777777" w:rsidR="00AA3845" w:rsidRDefault="00000000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WAKTU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E2E8F0"/>
          </w:tcPr>
          <w:p w14:paraId="4C972A79" w14:textId="77777777" w:rsidR="00AA3845" w:rsidRDefault="00000000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TINGKAT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E2E8F0"/>
          </w:tcPr>
          <w:p w14:paraId="5E454330" w14:textId="77777777" w:rsidR="00AA3845" w:rsidRDefault="00000000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NAMA KELAS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E2E8F0"/>
          </w:tcPr>
          <w:p w14:paraId="222F8379" w14:textId="77777777" w:rsidR="00AA3845" w:rsidRDefault="00000000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RUANG ASAL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E2E8F0"/>
          </w:tcPr>
          <w:p w14:paraId="13D3762D" w14:textId="77777777" w:rsidR="00AA3845" w:rsidRDefault="00000000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KUOTA</w:t>
            </w:r>
          </w:p>
        </w:tc>
      </w:tr>
      <w:tr w:rsidR="00AA3845" w14:paraId="4C434FF3" w14:textId="77777777">
        <w:trPr>
          <w:jc w:val="center"/>
        </w:trPr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F7568D1" w14:textId="77777777" w:rsidR="00AA3845" w:rsidRDefault="00000000"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642CC21" w14:textId="77777777" w:rsidR="00AA3845" w:rsidRDefault="00000000">
            <w:pPr>
              <w:jc w:val="center"/>
            </w:pPr>
            <w:r>
              <w:rPr>
                <w:rFonts w:ascii="Arial" w:hAnsi="Arial"/>
                <w:sz w:val="17"/>
              </w:rPr>
              <w:t>10.30 – 10.45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B9DDC49" w14:textId="77777777" w:rsidR="00AA3845" w:rsidRDefault="00000000">
            <w:r>
              <w:rPr>
                <w:rFonts w:ascii="Arial" w:hAnsi="Arial"/>
                <w:sz w:val="17"/>
              </w:rPr>
              <w:t>Kelas X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218D59B" w14:textId="77777777" w:rsidR="00AA3845" w:rsidRDefault="00000000">
            <w:r>
              <w:rPr>
                <w:rFonts w:ascii="Arial" w:hAnsi="Arial"/>
                <w:b/>
                <w:sz w:val="17"/>
              </w:rPr>
              <w:t>X - DPIB - 1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DC7632B" w14:textId="77777777" w:rsidR="00AA3845" w:rsidRDefault="00000000"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Ruang 7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5342384" w14:textId="77777777" w:rsidR="00AA3845" w:rsidRDefault="00000000">
            <w:pPr>
              <w:jc w:val="center"/>
            </w:pPr>
            <w:r>
              <w:rPr>
                <w:rFonts w:ascii="Arial" w:hAnsi="Arial"/>
                <w:sz w:val="17"/>
              </w:rPr>
              <w:t>10 Siswa</w:t>
            </w:r>
          </w:p>
        </w:tc>
      </w:tr>
      <w:tr w:rsidR="00AA3845" w14:paraId="33236635" w14:textId="77777777">
        <w:trPr>
          <w:jc w:val="center"/>
        </w:trPr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D5F04AE" w14:textId="77777777" w:rsidR="00AA3845" w:rsidRDefault="00000000"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1435429" w14:textId="77777777" w:rsidR="00AA3845" w:rsidRDefault="00000000">
            <w:pPr>
              <w:jc w:val="center"/>
            </w:pPr>
            <w:r>
              <w:rPr>
                <w:rFonts w:ascii="Arial" w:hAnsi="Arial"/>
                <w:sz w:val="17"/>
              </w:rPr>
              <w:t>10.30 – 10.45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F0097A4" w14:textId="77777777" w:rsidR="00AA3845" w:rsidRDefault="00000000">
            <w:r>
              <w:rPr>
                <w:rFonts w:ascii="Arial" w:hAnsi="Arial"/>
                <w:sz w:val="17"/>
              </w:rPr>
              <w:t>Kelas X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4C633E2" w14:textId="77777777" w:rsidR="00AA3845" w:rsidRDefault="00000000">
            <w:r>
              <w:rPr>
                <w:rFonts w:ascii="Arial" w:hAnsi="Arial"/>
                <w:b/>
                <w:sz w:val="17"/>
              </w:rPr>
              <w:t>X - DPIB - 3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2C165FA" w14:textId="77777777" w:rsidR="00AA3845" w:rsidRDefault="00000000"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Ruang 8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07211D9" w14:textId="77777777" w:rsidR="00AA3845" w:rsidRDefault="00000000">
            <w:pPr>
              <w:jc w:val="center"/>
            </w:pPr>
            <w:r>
              <w:rPr>
                <w:rFonts w:ascii="Arial" w:hAnsi="Arial"/>
                <w:sz w:val="17"/>
              </w:rPr>
              <w:t>10 Siswa</w:t>
            </w:r>
          </w:p>
        </w:tc>
      </w:tr>
      <w:tr w:rsidR="00AA3845" w14:paraId="3E995A28" w14:textId="77777777">
        <w:trPr>
          <w:jc w:val="center"/>
        </w:trPr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014D7D1" w14:textId="77777777" w:rsidR="00AA3845" w:rsidRDefault="00000000"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AA86D17" w14:textId="77777777" w:rsidR="00AA3845" w:rsidRDefault="00000000">
            <w:pPr>
              <w:jc w:val="center"/>
            </w:pPr>
            <w:r>
              <w:rPr>
                <w:rFonts w:ascii="Arial" w:hAnsi="Arial"/>
                <w:sz w:val="17"/>
              </w:rPr>
              <w:t>10.30 – 10.45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A6DECD6" w14:textId="77777777" w:rsidR="00AA3845" w:rsidRDefault="00000000">
            <w:r>
              <w:rPr>
                <w:rFonts w:ascii="Arial" w:hAnsi="Arial"/>
                <w:sz w:val="17"/>
              </w:rPr>
              <w:t>Kelas X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623B3A5" w14:textId="77777777" w:rsidR="00AA3845" w:rsidRDefault="00000000">
            <w:r>
              <w:rPr>
                <w:rFonts w:ascii="Arial" w:hAnsi="Arial"/>
                <w:b/>
                <w:sz w:val="17"/>
              </w:rPr>
              <w:t>X - TITL - 1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2AF9BFA" w14:textId="77777777" w:rsidR="00AA3845" w:rsidRDefault="00000000"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Ruang 9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5FFBA43" w14:textId="77777777" w:rsidR="00AA3845" w:rsidRDefault="00000000">
            <w:pPr>
              <w:jc w:val="center"/>
            </w:pPr>
            <w:r>
              <w:rPr>
                <w:rFonts w:ascii="Arial" w:hAnsi="Arial"/>
                <w:sz w:val="17"/>
              </w:rPr>
              <w:t>10 Siswa</w:t>
            </w:r>
          </w:p>
        </w:tc>
      </w:tr>
      <w:tr w:rsidR="00AA3845" w14:paraId="24186FF1" w14:textId="77777777">
        <w:trPr>
          <w:jc w:val="center"/>
        </w:trPr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C2484C1" w14:textId="77777777" w:rsidR="00AA3845" w:rsidRDefault="00000000"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00599E2" w14:textId="77777777" w:rsidR="00AA3845" w:rsidRDefault="00000000">
            <w:pPr>
              <w:jc w:val="center"/>
            </w:pPr>
            <w:r>
              <w:rPr>
                <w:rFonts w:ascii="Arial" w:hAnsi="Arial"/>
                <w:sz w:val="17"/>
              </w:rPr>
              <w:t>10.30 – 10.45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1ED4EAA" w14:textId="77777777" w:rsidR="00AA3845" w:rsidRDefault="00000000">
            <w:r>
              <w:rPr>
                <w:rFonts w:ascii="Arial" w:hAnsi="Arial"/>
                <w:sz w:val="17"/>
              </w:rPr>
              <w:t>Kelas X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7EFA83F" w14:textId="77777777" w:rsidR="00AA3845" w:rsidRDefault="00000000">
            <w:r>
              <w:rPr>
                <w:rFonts w:ascii="Arial" w:hAnsi="Arial"/>
                <w:b/>
                <w:sz w:val="17"/>
              </w:rPr>
              <w:t>X - TPM - 1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0166695" w14:textId="77777777" w:rsidR="00AA3845" w:rsidRDefault="00000000"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Ruang 10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66A38F9" w14:textId="77777777" w:rsidR="00AA3845" w:rsidRDefault="00000000">
            <w:pPr>
              <w:jc w:val="center"/>
            </w:pPr>
            <w:r>
              <w:rPr>
                <w:rFonts w:ascii="Arial" w:hAnsi="Arial"/>
                <w:sz w:val="17"/>
              </w:rPr>
              <w:t>10 Siswa</w:t>
            </w:r>
          </w:p>
        </w:tc>
      </w:tr>
      <w:tr w:rsidR="00AA3845" w14:paraId="4DBA8D93" w14:textId="77777777">
        <w:trPr>
          <w:jc w:val="center"/>
        </w:trPr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FAFC"/>
          </w:tcPr>
          <w:p w14:paraId="588B2EF7" w14:textId="77777777" w:rsidR="00AA3845" w:rsidRDefault="00000000"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FAFC"/>
          </w:tcPr>
          <w:p w14:paraId="6E959F55" w14:textId="77777777" w:rsidR="00AA3845" w:rsidRDefault="00000000">
            <w:pPr>
              <w:jc w:val="center"/>
            </w:pPr>
            <w:r>
              <w:rPr>
                <w:rFonts w:ascii="Arial" w:hAnsi="Arial"/>
                <w:sz w:val="17"/>
              </w:rPr>
              <w:t>10.45 – 11.00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FAFC"/>
          </w:tcPr>
          <w:p w14:paraId="7D0E6567" w14:textId="77777777" w:rsidR="00AA3845" w:rsidRDefault="00000000">
            <w:r>
              <w:rPr>
                <w:rFonts w:ascii="Arial" w:hAnsi="Arial"/>
                <w:sz w:val="17"/>
              </w:rPr>
              <w:t>Kelas X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FAFC"/>
          </w:tcPr>
          <w:p w14:paraId="2C55256B" w14:textId="77777777" w:rsidR="00AA3845" w:rsidRDefault="00000000">
            <w:r>
              <w:rPr>
                <w:rFonts w:ascii="Arial" w:hAnsi="Arial"/>
                <w:b/>
                <w:sz w:val="17"/>
              </w:rPr>
              <w:t>X - TPM - 3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FAFC"/>
          </w:tcPr>
          <w:p w14:paraId="59893D3B" w14:textId="77777777" w:rsidR="00AA3845" w:rsidRDefault="00000000"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Ruang 11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FAFC"/>
          </w:tcPr>
          <w:p w14:paraId="00FEE597" w14:textId="77777777" w:rsidR="00AA3845" w:rsidRDefault="00000000">
            <w:pPr>
              <w:jc w:val="center"/>
            </w:pPr>
            <w:r>
              <w:rPr>
                <w:rFonts w:ascii="Arial" w:hAnsi="Arial"/>
                <w:sz w:val="17"/>
              </w:rPr>
              <w:t>10 Siswa</w:t>
            </w:r>
          </w:p>
        </w:tc>
      </w:tr>
      <w:tr w:rsidR="00AA3845" w14:paraId="16BCA29C" w14:textId="77777777">
        <w:trPr>
          <w:jc w:val="center"/>
        </w:trPr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FAFC"/>
          </w:tcPr>
          <w:p w14:paraId="08D61154" w14:textId="77777777" w:rsidR="00AA3845" w:rsidRDefault="00000000"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FAFC"/>
          </w:tcPr>
          <w:p w14:paraId="1763890D" w14:textId="77777777" w:rsidR="00AA3845" w:rsidRDefault="00000000">
            <w:pPr>
              <w:jc w:val="center"/>
            </w:pPr>
            <w:r>
              <w:rPr>
                <w:rFonts w:ascii="Arial" w:hAnsi="Arial"/>
                <w:sz w:val="17"/>
              </w:rPr>
              <w:t>10.45 – 11.00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FAFC"/>
          </w:tcPr>
          <w:p w14:paraId="608D80C7" w14:textId="77777777" w:rsidR="00AA3845" w:rsidRDefault="00000000">
            <w:r>
              <w:rPr>
                <w:rFonts w:ascii="Arial" w:hAnsi="Arial"/>
                <w:sz w:val="17"/>
              </w:rPr>
              <w:t>Kelas X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FAFC"/>
          </w:tcPr>
          <w:p w14:paraId="2F922FF4" w14:textId="77777777" w:rsidR="00AA3845" w:rsidRDefault="00000000">
            <w:r>
              <w:rPr>
                <w:rFonts w:ascii="Arial" w:hAnsi="Arial"/>
                <w:b/>
                <w:sz w:val="17"/>
              </w:rPr>
              <w:t>X - TPM - 5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FAFC"/>
          </w:tcPr>
          <w:p w14:paraId="16467F6E" w14:textId="77777777" w:rsidR="00AA3845" w:rsidRDefault="00000000"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Ruang 12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FAFC"/>
          </w:tcPr>
          <w:p w14:paraId="299365FF" w14:textId="77777777" w:rsidR="00AA3845" w:rsidRDefault="00000000">
            <w:pPr>
              <w:jc w:val="center"/>
            </w:pPr>
            <w:r>
              <w:rPr>
                <w:rFonts w:ascii="Arial" w:hAnsi="Arial"/>
                <w:sz w:val="17"/>
              </w:rPr>
              <w:t>10 Siswa</w:t>
            </w:r>
          </w:p>
        </w:tc>
      </w:tr>
      <w:tr w:rsidR="00AA3845" w14:paraId="70E6662B" w14:textId="77777777">
        <w:trPr>
          <w:jc w:val="center"/>
        </w:trPr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FAFC"/>
          </w:tcPr>
          <w:p w14:paraId="5DB6EC46" w14:textId="77777777" w:rsidR="00AA3845" w:rsidRDefault="00000000"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7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FAFC"/>
          </w:tcPr>
          <w:p w14:paraId="4D931CB6" w14:textId="77777777" w:rsidR="00AA3845" w:rsidRDefault="00000000">
            <w:pPr>
              <w:jc w:val="center"/>
            </w:pPr>
            <w:r>
              <w:rPr>
                <w:rFonts w:ascii="Arial" w:hAnsi="Arial"/>
                <w:sz w:val="17"/>
              </w:rPr>
              <w:t>10.45 – 11.00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FAFC"/>
          </w:tcPr>
          <w:p w14:paraId="1FC13F72" w14:textId="77777777" w:rsidR="00AA3845" w:rsidRDefault="00000000">
            <w:r>
              <w:rPr>
                <w:rFonts w:ascii="Arial" w:hAnsi="Arial"/>
                <w:sz w:val="17"/>
              </w:rPr>
              <w:t>Kelas X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FAFC"/>
          </w:tcPr>
          <w:p w14:paraId="53ABBD46" w14:textId="77777777" w:rsidR="00AA3845" w:rsidRDefault="00000000">
            <w:r>
              <w:rPr>
                <w:rFonts w:ascii="Arial" w:hAnsi="Arial"/>
                <w:b/>
                <w:sz w:val="17"/>
              </w:rPr>
              <w:t>X - TKJ - 1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FAFC"/>
          </w:tcPr>
          <w:p w14:paraId="7E88FD7E" w14:textId="77777777" w:rsidR="00AA3845" w:rsidRDefault="00000000"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Ruang 13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FAFC"/>
          </w:tcPr>
          <w:p w14:paraId="6871CD85" w14:textId="77777777" w:rsidR="00AA3845" w:rsidRDefault="00000000">
            <w:pPr>
              <w:jc w:val="center"/>
            </w:pPr>
            <w:r>
              <w:rPr>
                <w:rFonts w:ascii="Arial" w:hAnsi="Arial"/>
                <w:sz w:val="17"/>
              </w:rPr>
              <w:t>10 Siswa</w:t>
            </w:r>
          </w:p>
        </w:tc>
      </w:tr>
      <w:tr w:rsidR="00AA3845" w14:paraId="7F2E8DB2" w14:textId="77777777">
        <w:trPr>
          <w:jc w:val="center"/>
        </w:trPr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FAFC"/>
          </w:tcPr>
          <w:p w14:paraId="51EA6D51" w14:textId="77777777" w:rsidR="00AA3845" w:rsidRDefault="00000000"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8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FAFC"/>
          </w:tcPr>
          <w:p w14:paraId="29709345" w14:textId="77777777" w:rsidR="00AA3845" w:rsidRDefault="00000000">
            <w:pPr>
              <w:jc w:val="center"/>
            </w:pPr>
            <w:r>
              <w:rPr>
                <w:rFonts w:ascii="Arial" w:hAnsi="Arial"/>
                <w:sz w:val="17"/>
              </w:rPr>
              <w:t>10.45 – 11.00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FAFC"/>
          </w:tcPr>
          <w:p w14:paraId="5ECE858C" w14:textId="77777777" w:rsidR="00AA3845" w:rsidRDefault="00000000">
            <w:r>
              <w:rPr>
                <w:rFonts w:ascii="Arial" w:hAnsi="Arial"/>
                <w:sz w:val="17"/>
              </w:rPr>
              <w:t>Kelas X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FAFC"/>
          </w:tcPr>
          <w:p w14:paraId="33E630A4" w14:textId="77777777" w:rsidR="00AA3845" w:rsidRDefault="00000000">
            <w:r>
              <w:rPr>
                <w:rFonts w:ascii="Arial" w:hAnsi="Arial"/>
                <w:b/>
                <w:sz w:val="17"/>
              </w:rPr>
              <w:t>X - TKR - 1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FAFC"/>
          </w:tcPr>
          <w:p w14:paraId="20E4C2D2" w14:textId="77777777" w:rsidR="00AA3845" w:rsidRDefault="00000000"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Ruang 22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FAFC"/>
          </w:tcPr>
          <w:p w14:paraId="0312B175" w14:textId="77777777" w:rsidR="00AA3845" w:rsidRDefault="00000000">
            <w:pPr>
              <w:jc w:val="center"/>
            </w:pPr>
            <w:r>
              <w:rPr>
                <w:rFonts w:ascii="Arial" w:hAnsi="Arial"/>
                <w:sz w:val="17"/>
              </w:rPr>
              <w:t>10 Siswa</w:t>
            </w:r>
          </w:p>
        </w:tc>
      </w:tr>
      <w:tr w:rsidR="00AA3845" w14:paraId="2104A96E" w14:textId="77777777">
        <w:trPr>
          <w:jc w:val="center"/>
        </w:trPr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7FEEEB6" w14:textId="77777777" w:rsidR="00AA3845" w:rsidRDefault="00000000"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9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A188F10" w14:textId="77777777" w:rsidR="00AA3845" w:rsidRDefault="00000000">
            <w:pPr>
              <w:jc w:val="center"/>
            </w:pPr>
            <w:r>
              <w:rPr>
                <w:rFonts w:ascii="Arial" w:hAnsi="Arial"/>
                <w:sz w:val="17"/>
              </w:rPr>
              <w:t>11.00 – 11.15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B353593" w14:textId="77777777" w:rsidR="00AA3845" w:rsidRDefault="00000000">
            <w:r>
              <w:rPr>
                <w:rFonts w:ascii="Arial" w:hAnsi="Arial"/>
                <w:sz w:val="17"/>
              </w:rPr>
              <w:t>Kelas X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3551D4C" w14:textId="77777777" w:rsidR="00AA3845" w:rsidRDefault="00000000">
            <w:r>
              <w:rPr>
                <w:rFonts w:ascii="Arial" w:hAnsi="Arial"/>
                <w:b/>
                <w:sz w:val="17"/>
              </w:rPr>
              <w:t>X - TKR - 3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351BEBB" w14:textId="77777777" w:rsidR="00AA3845" w:rsidRDefault="00000000"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Ruang 23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20EE8C5" w14:textId="77777777" w:rsidR="00AA3845" w:rsidRDefault="00000000">
            <w:pPr>
              <w:jc w:val="center"/>
            </w:pPr>
            <w:r>
              <w:rPr>
                <w:rFonts w:ascii="Arial" w:hAnsi="Arial"/>
                <w:sz w:val="17"/>
              </w:rPr>
              <w:t>10 Siswa</w:t>
            </w:r>
          </w:p>
        </w:tc>
      </w:tr>
      <w:tr w:rsidR="00AA3845" w14:paraId="45A23DDC" w14:textId="77777777">
        <w:trPr>
          <w:jc w:val="center"/>
        </w:trPr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AE4AEF6" w14:textId="77777777" w:rsidR="00AA3845" w:rsidRDefault="00000000"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10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218F094" w14:textId="77777777" w:rsidR="00AA3845" w:rsidRDefault="00000000">
            <w:pPr>
              <w:jc w:val="center"/>
            </w:pPr>
            <w:r>
              <w:rPr>
                <w:rFonts w:ascii="Arial" w:hAnsi="Arial"/>
                <w:sz w:val="17"/>
              </w:rPr>
              <w:t>11.00 – 11.15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1D2361B" w14:textId="77777777" w:rsidR="00AA3845" w:rsidRDefault="00000000">
            <w:r>
              <w:rPr>
                <w:rFonts w:ascii="Arial" w:hAnsi="Arial"/>
                <w:sz w:val="17"/>
              </w:rPr>
              <w:t>Kelas X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8728992" w14:textId="77777777" w:rsidR="00AA3845" w:rsidRDefault="00000000">
            <w:r>
              <w:rPr>
                <w:rFonts w:ascii="Arial" w:hAnsi="Arial"/>
                <w:b/>
                <w:sz w:val="17"/>
              </w:rPr>
              <w:t>X - TKR - 5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D145EC3" w14:textId="77777777" w:rsidR="00AA3845" w:rsidRDefault="00000000"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Ruang 24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1842594" w14:textId="77777777" w:rsidR="00AA3845" w:rsidRDefault="00000000">
            <w:pPr>
              <w:jc w:val="center"/>
            </w:pPr>
            <w:r>
              <w:rPr>
                <w:rFonts w:ascii="Arial" w:hAnsi="Arial"/>
                <w:sz w:val="17"/>
              </w:rPr>
              <w:t>10 Siswa</w:t>
            </w:r>
          </w:p>
        </w:tc>
      </w:tr>
      <w:tr w:rsidR="00AA3845" w14:paraId="4659FED5" w14:textId="77777777">
        <w:trPr>
          <w:jc w:val="center"/>
        </w:trPr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C2C095F" w14:textId="77777777" w:rsidR="00AA3845" w:rsidRDefault="00000000"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11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0706EC2" w14:textId="77777777" w:rsidR="00AA3845" w:rsidRDefault="00000000">
            <w:pPr>
              <w:jc w:val="center"/>
            </w:pPr>
            <w:r>
              <w:rPr>
                <w:rFonts w:ascii="Arial" w:hAnsi="Arial"/>
                <w:sz w:val="17"/>
              </w:rPr>
              <w:t>11.00 – 11.15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455DC06" w14:textId="77777777" w:rsidR="00AA3845" w:rsidRDefault="00000000">
            <w:r>
              <w:rPr>
                <w:rFonts w:ascii="Arial" w:hAnsi="Arial"/>
                <w:sz w:val="17"/>
              </w:rPr>
              <w:t>Kelas X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CE699F6" w14:textId="77777777" w:rsidR="00AA3845" w:rsidRDefault="00000000">
            <w:r>
              <w:rPr>
                <w:rFonts w:ascii="Arial" w:hAnsi="Arial"/>
                <w:b/>
                <w:sz w:val="17"/>
              </w:rPr>
              <w:t>X - TSM - 1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5AD4CA9" w14:textId="77777777" w:rsidR="00AA3845" w:rsidRDefault="00000000"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Ruang 25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4629E27" w14:textId="77777777" w:rsidR="00AA3845" w:rsidRDefault="00000000">
            <w:pPr>
              <w:jc w:val="center"/>
            </w:pPr>
            <w:r>
              <w:rPr>
                <w:rFonts w:ascii="Arial" w:hAnsi="Arial"/>
                <w:sz w:val="17"/>
              </w:rPr>
              <w:t>10 Siswa</w:t>
            </w:r>
          </w:p>
        </w:tc>
      </w:tr>
      <w:tr w:rsidR="00AA3845" w14:paraId="3B29CD7C" w14:textId="77777777">
        <w:trPr>
          <w:jc w:val="center"/>
        </w:trPr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59201DB" w14:textId="77777777" w:rsidR="00AA3845" w:rsidRDefault="00000000"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12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D5DE52E" w14:textId="77777777" w:rsidR="00AA3845" w:rsidRDefault="00000000">
            <w:pPr>
              <w:jc w:val="center"/>
            </w:pPr>
            <w:r>
              <w:rPr>
                <w:rFonts w:ascii="Arial" w:hAnsi="Arial"/>
                <w:sz w:val="17"/>
              </w:rPr>
              <w:t>11.00 – 11.15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62DFF83" w14:textId="77777777" w:rsidR="00AA3845" w:rsidRDefault="00000000">
            <w:r>
              <w:rPr>
                <w:rFonts w:ascii="Arial" w:hAnsi="Arial"/>
                <w:sz w:val="17"/>
              </w:rPr>
              <w:t>Kelas X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DB00A59" w14:textId="77777777" w:rsidR="00AA3845" w:rsidRDefault="00000000">
            <w:r>
              <w:rPr>
                <w:rFonts w:ascii="Arial" w:hAnsi="Arial"/>
                <w:b/>
                <w:sz w:val="17"/>
              </w:rPr>
              <w:t>X - TSM - 3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589D64A" w14:textId="77777777" w:rsidR="00AA3845" w:rsidRDefault="00000000"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Ruang 26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3EECC8B" w14:textId="77777777" w:rsidR="00AA3845" w:rsidRDefault="00000000">
            <w:pPr>
              <w:jc w:val="center"/>
            </w:pPr>
            <w:r>
              <w:rPr>
                <w:rFonts w:ascii="Arial" w:hAnsi="Arial"/>
                <w:sz w:val="17"/>
              </w:rPr>
              <w:t>10 Siswa</w:t>
            </w:r>
          </w:p>
        </w:tc>
      </w:tr>
      <w:tr w:rsidR="00AA3845" w14:paraId="49A7191F" w14:textId="77777777">
        <w:trPr>
          <w:jc w:val="center"/>
        </w:trPr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FAFC"/>
          </w:tcPr>
          <w:p w14:paraId="4DBCD17B" w14:textId="77777777" w:rsidR="00AA3845" w:rsidRDefault="00000000"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13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FAFC"/>
          </w:tcPr>
          <w:p w14:paraId="5FBD47CE" w14:textId="77777777" w:rsidR="00AA3845" w:rsidRDefault="00000000">
            <w:pPr>
              <w:jc w:val="center"/>
            </w:pPr>
            <w:r>
              <w:rPr>
                <w:rFonts w:ascii="Arial" w:hAnsi="Arial"/>
                <w:sz w:val="17"/>
              </w:rPr>
              <w:t>11.15 – 11.35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FAFC"/>
          </w:tcPr>
          <w:p w14:paraId="7B7887CB" w14:textId="77777777" w:rsidR="00AA3845" w:rsidRDefault="00000000">
            <w:r>
              <w:rPr>
                <w:rFonts w:ascii="Arial" w:hAnsi="Arial"/>
                <w:sz w:val="17"/>
              </w:rPr>
              <w:t>Kelas XI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FAFC"/>
          </w:tcPr>
          <w:p w14:paraId="59FE6E68" w14:textId="77777777" w:rsidR="00AA3845" w:rsidRDefault="00000000">
            <w:r>
              <w:rPr>
                <w:rFonts w:ascii="Arial" w:hAnsi="Arial"/>
                <w:b/>
                <w:sz w:val="17"/>
              </w:rPr>
              <w:t>XI - DPIB - 1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FAFC"/>
          </w:tcPr>
          <w:p w14:paraId="10DE68C5" w14:textId="77777777" w:rsidR="00AA3845" w:rsidRDefault="00000000"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Ruang 14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FAFC"/>
          </w:tcPr>
          <w:p w14:paraId="3F661101" w14:textId="77777777" w:rsidR="00AA3845" w:rsidRDefault="00000000">
            <w:pPr>
              <w:jc w:val="center"/>
            </w:pPr>
            <w:r>
              <w:rPr>
                <w:rFonts w:ascii="Arial" w:hAnsi="Arial"/>
                <w:sz w:val="17"/>
              </w:rPr>
              <w:t>10 Siswa</w:t>
            </w:r>
          </w:p>
        </w:tc>
      </w:tr>
      <w:tr w:rsidR="00AA3845" w14:paraId="5530E75B" w14:textId="77777777">
        <w:trPr>
          <w:jc w:val="center"/>
        </w:trPr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FAFC"/>
          </w:tcPr>
          <w:p w14:paraId="2A7B9839" w14:textId="77777777" w:rsidR="00AA3845" w:rsidRDefault="00000000"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14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FAFC"/>
          </w:tcPr>
          <w:p w14:paraId="628B9401" w14:textId="77777777" w:rsidR="00AA3845" w:rsidRDefault="00000000">
            <w:pPr>
              <w:jc w:val="center"/>
            </w:pPr>
            <w:r>
              <w:rPr>
                <w:rFonts w:ascii="Arial" w:hAnsi="Arial"/>
                <w:sz w:val="17"/>
              </w:rPr>
              <w:t>11.15 – 11.35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FAFC"/>
          </w:tcPr>
          <w:p w14:paraId="1FB9C747" w14:textId="77777777" w:rsidR="00AA3845" w:rsidRDefault="00000000">
            <w:r>
              <w:rPr>
                <w:rFonts w:ascii="Arial" w:hAnsi="Arial"/>
                <w:sz w:val="17"/>
              </w:rPr>
              <w:t>Kelas XI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FAFC"/>
          </w:tcPr>
          <w:p w14:paraId="351EAB43" w14:textId="77777777" w:rsidR="00AA3845" w:rsidRDefault="00000000">
            <w:r>
              <w:rPr>
                <w:rFonts w:ascii="Arial" w:hAnsi="Arial"/>
                <w:b/>
                <w:sz w:val="17"/>
              </w:rPr>
              <w:t>XI - TITL - 1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FAFC"/>
          </w:tcPr>
          <w:p w14:paraId="749CF337" w14:textId="77777777" w:rsidR="00AA3845" w:rsidRDefault="00000000"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Ruang 15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FAFC"/>
          </w:tcPr>
          <w:p w14:paraId="442B88EE" w14:textId="77777777" w:rsidR="00AA3845" w:rsidRDefault="00000000">
            <w:pPr>
              <w:jc w:val="center"/>
            </w:pPr>
            <w:r>
              <w:rPr>
                <w:rFonts w:ascii="Arial" w:hAnsi="Arial"/>
                <w:sz w:val="17"/>
              </w:rPr>
              <w:t>10 Siswa</w:t>
            </w:r>
          </w:p>
        </w:tc>
      </w:tr>
      <w:tr w:rsidR="00AA3845" w14:paraId="1154BDCD" w14:textId="77777777">
        <w:trPr>
          <w:jc w:val="center"/>
        </w:trPr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FAFC"/>
          </w:tcPr>
          <w:p w14:paraId="5028602E" w14:textId="77777777" w:rsidR="00AA3845" w:rsidRDefault="00000000"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15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FAFC"/>
          </w:tcPr>
          <w:p w14:paraId="37FEA18C" w14:textId="77777777" w:rsidR="00AA3845" w:rsidRDefault="00000000">
            <w:pPr>
              <w:jc w:val="center"/>
            </w:pPr>
            <w:r>
              <w:rPr>
                <w:rFonts w:ascii="Arial" w:hAnsi="Arial"/>
                <w:sz w:val="17"/>
              </w:rPr>
              <w:t>11.15 – 11.35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FAFC"/>
          </w:tcPr>
          <w:p w14:paraId="3E8853B9" w14:textId="77777777" w:rsidR="00AA3845" w:rsidRDefault="00000000">
            <w:r>
              <w:rPr>
                <w:rFonts w:ascii="Arial" w:hAnsi="Arial"/>
                <w:sz w:val="17"/>
              </w:rPr>
              <w:t>Kelas XI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FAFC"/>
          </w:tcPr>
          <w:p w14:paraId="0F00AE36" w14:textId="77777777" w:rsidR="00AA3845" w:rsidRDefault="00000000">
            <w:r>
              <w:rPr>
                <w:rFonts w:ascii="Arial" w:hAnsi="Arial"/>
                <w:b/>
                <w:sz w:val="17"/>
              </w:rPr>
              <w:t>XI - TITL - 3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FAFC"/>
          </w:tcPr>
          <w:p w14:paraId="28280477" w14:textId="77777777" w:rsidR="00AA3845" w:rsidRDefault="00000000"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Ruang 27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FAFC"/>
          </w:tcPr>
          <w:p w14:paraId="22402193" w14:textId="77777777" w:rsidR="00AA3845" w:rsidRDefault="00000000">
            <w:pPr>
              <w:jc w:val="center"/>
            </w:pPr>
            <w:r>
              <w:rPr>
                <w:rFonts w:ascii="Arial" w:hAnsi="Arial"/>
                <w:sz w:val="17"/>
              </w:rPr>
              <w:t>10 Siswa</w:t>
            </w:r>
          </w:p>
        </w:tc>
      </w:tr>
      <w:tr w:rsidR="00AA3845" w14:paraId="6A87C270" w14:textId="77777777">
        <w:trPr>
          <w:jc w:val="center"/>
        </w:trPr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FAFC"/>
          </w:tcPr>
          <w:p w14:paraId="7B021A31" w14:textId="77777777" w:rsidR="00AA3845" w:rsidRDefault="00000000"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16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FAFC"/>
          </w:tcPr>
          <w:p w14:paraId="1AB3B6E6" w14:textId="77777777" w:rsidR="00AA3845" w:rsidRDefault="00000000">
            <w:pPr>
              <w:jc w:val="center"/>
            </w:pPr>
            <w:r>
              <w:rPr>
                <w:rFonts w:ascii="Arial" w:hAnsi="Arial"/>
                <w:sz w:val="17"/>
              </w:rPr>
              <w:t>11.15 – 11.35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FAFC"/>
          </w:tcPr>
          <w:p w14:paraId="7B7C5B03" w14:textId="77777777" w:rsidR="00AA3845" w:rsidRDefault="00000000">
            <w:r>
              <w:rPr>
                <w:rFonts w:ascii="Arial" w:hAnsi="Arial"/>
                <w:sz w:val="17"/>
              </w:rPr>
              <w:t>Kelas XI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FAFC"/>
          </w:tcPr>
          <w:p w14:paraId="6CBC6A8A" w14:textId="77777777" w:rsidR="00AA3845" w:rsidRDefault="00000000">
            <w:r>
              <w:rPr>
                <w:rFonts w:ascii="Arial" w:hAnsi="Arial"/>
                <w:b/>
                <w:sz w:val="17"/>
              </w:rPr>
              <w:t>XI - TKJ - 2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FAFC"/>
          </w:tcPr>
          <w:p w14:paraId="13501211" w14:textId="77777777" w:rsidR="00AA3845" w:rsidRDefault="00000000"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Ruang 28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FAFC"/>
          </w:tcPr>
          <w:p w14:paraId="01D1D93E" w14:textId="77777777" w:rsidR="00AA3845" w:rsidRDefault="00000000">
            <w:pPr>
              <w:jc w:val="center"/>
            </w:pPr>
            <w:r>
              <w:rPr>
                <w:rFonts w:ascii="Arial" w:hAnsi="Arial"/>
                <w:sz w:val="17"/>
              </w:rPr>
              <w:t>10 Siswa</w:t>
            </w:r>
          </w:p>
        </w:tc>
      </w:tr>
      <w:tr w:rsidR="00AA3845" w14:paraId="11389841" w14:textId="77777777">
        <w:trPr>
          <w:jc w:val="center"/>
        </w:trPr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53B3541" w14:textId="77777777" w:rsidR="00AA3845" w:rsidRDefault="00000000"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17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B76E509" w14:textId="77777777" w:rsidR="00AA3845" w:rsidRDefault="00000000">
            <w:pPr>
              <w:jc w:val="center"/>
            </w:pPr>
            <w:r>
              <w:rPr>
                <w:rFonts w:ascii="Arial" w:hAnsi="Arial"/>
                <w:sz w:val="17"/>
              </w:rPr>
              <w:t>11.35 – 12.00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B3D962A" w14:textId="77777777" w:rsidR="00AA3845" w:rsidRDefault="00000000">
            <w:r>
              <w:rPr>
                <w:rFonts w:ascii="Arial" w:hAnsi="Arial"/>
                <w:sz w:val="17"/>
              </w:rPr>
              <w:t>Kelas XI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4B68188" w14:textId="77777777" w:rsidR="00AA3845" w:rsidRDefault="00000000">
            <w:r>
              <w:rPr>
                <w:rFonts w:ascii="Arial" w:hAnsi="Arial"/>
                <w:b/>
                <w:sz w:val="17"/>
              </w:rPr>
              <w:t>XI - TSM - 1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89401B2" w14:textId="77777777" w:rsidR="00AA3845" w:rsidRDefault="00000000"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Ruang 29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111C17D" w14:textId="77777777" w:rsidR="00AA3845" w:rsidRDefault="00000000">
            <w:pPr>
              <w:jc w:val="center"/>
            </w:pPr>
            <w:r>
              <w:rPr>
                <w:rFonts w:ascii="Arial" w:hAnsi="Arial"/>
                <w:sz w:val="17"/>
              </w:rPr>
              <w:t>10 Siswa</w:t>
            </w:r>
          </w:p>
        </w:tc>
      </w:tr>
      <w:tr w:rsidR="00AA3845" w14:paraId="67A5788A" w14:textId="77777777">
        <w:trPr>
          <w:jc w:val="center"/>
        </w:trPr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3359FCC" w14:textId="77777777" w:rsidR="00AA3845" w:rsidRDefault="00000000"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18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B40390F" w14:textId="77777777" w:rsidR="00AA3845" w:rsidRDefault="00000000">
            <w:pPr>
              <w:jc w:val="center"/>
            </w:pPr>
            <w:r>
              <w:rPr>
                <w:rFonts w:ascii="Arial" w:hAnsi="Arial"/>
                <w:sz w:val="17"/>
              </w:rPr>
              <w:t>11.35 – 12.00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9DA007D" w14:textId="77777777" w:rsidR="00AA3845" w:rsidRDefault="00000000">
            <w:r>
              <w:rPr>
                <w:rFonts w:ascii="Arial" w:hAnsi="Arial"/>
                <w:sz w:val="17"/>
              </w:rPr>
              <w:t>Kelas XI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B51A7FB" w14:textId="77777777" w:rsidR="00AA3845" w:rsidRDefault="00000000">
            <w:r>
              <w:rPr>
                <w:rFonts w:ascii="Arial" w:hAnsi="Arial"/>
                <w:b/>
                <w:sz w:val="17"/>
              </w:rPr>
              <w:t>XI - TSM - 3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6A62997" w14:textId="77777777" w:rsidR="00AA3845" w:rsidRDefault="00000000"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Ruang 30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F9664CB" w14:textId="77777777" w:rsidR="00AA3845" w:rsidRDefault="00000000">
            <w:pPr>
              <w:jc w:val="center"/>
            </w:pPr>
            <w:r>
              <w:rPr>
                <w:rFonts w:ascii="Arial" w:hAnsi="Arial"/>
                <w:sz w:val="17"/>
              </w:rPr>
              <w:t>10 Siswa</w:t>
            </w:r>
          </w:p>
        </w:tc>
      </w:tr>
      <w:tr w:rsidR="00AA3845" w14:paraId="77EA449F" w14:textId="77777777">
        <w:trPr>
          <w:jc w:val="center"/>
        </w:trPr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20E3A32" w14:textId="77777777" w:rsidR="00AA3845" w:rsidRDefault="00000000"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19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6DB77DE" w14:textId="77777777" w:rsidR="00AA3845" w:rsidRDefault="00000000">
            <w:pPr>
              <w:jc w:val="center"/>
            </w:pPr>
            <w:r>
              <w:rPr>
                <w:rFonts w:ascii="Arial" w:hAnsi="Arial"/>
                <w:sz w:val="17"/>
              </w:rPr>
              <w:t>11.35 – 12.00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C92421D" w14:textId="77777777" w:rsidR="00AA3845" w:rsidRDefault="00000000">
            <w:r>
              <w:rPr>
                <w:rFonts w:ascii="Arial" w:hAnsi="Arial"/>
                <w:sz w:val="17"/>
              </w:rPr>
              <w:t>Kelas XI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1FF0A70" w14:textId="77777777" w:rsidR="00AA3845" w:rsidRDefault="00000000">
            <w:r>
              <w:rPr>
                <w:rFonts w:ascii="Arial" w:hAnsi="Arial"/>
                <w:b/>
                <w:sz w:val="17"/>
              </w:rPr>
              <w:t>XI - TPM - 1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0400B22" w14:textId="77777777" w:rsidR="00AA3845" w:rsidRDefault="00000000"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Ruang 31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3F7E3C8" w14:textId="77777777" w:rsidR="00AA3845" w:rsidRDefault="00000000">
            <w:pPr>
              <w:jc w:val="center"/>
            </w:pPr>
            <w:r>
              <w:rPr>
                <w:rFonts w:ascii="Arial" w:hAnsi="Arial"/>
                <w:sz w:val="17"/>
              </w:rPr>
              <w:t>10 Siswa</w:t>
            </w:r>
          </w:p>
        </w:tc>
      </w:tr>
      <w:tr w:rsidR="00AA3845" w14:paraId="53629819" w14:textId="77777777">
        <w:trPr>
          <w:jc w:val="center"/>
        </w:trPr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1578736" w14:textId="77777777" w:rsidR="00AA3845" w:rsidRDefault="00000000"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20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5EB21C5" w14:textId="77777777" w:rsidR="00AA3845" w:rsidRDefault="00000000">
            <w:pPr>
              <w:jc w:val="center"/>
            </w:pPr>
            <w:r>
              <w:rPr>
                <w:rFonts w:ascii="Arial" w:hAnsi="Arial"/>
                <w:sz w:val="17"/>
              </w:rPr>
              <w:t>11.35 – 12.00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87B65D8" w14:textId="77777777" w:rsidR="00AA3845" w:rsidRDefault="00000000">
            <w:r>
              <w:rPr>
                <w:rFonts w:ascii="Arial" w:hAnsi="Arial"/>
                <w:sz w:val="17"/>
              </w:rPr>
              <w:t>Kelas XI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0FF0328" w14:textId="77777777" w:rsidR="00AA3845" w:rsidRDefault="00000000">
            <w:r>
              <w:rPr>
                <w:rFonts w:ascii="Arial" w:hAnsi="Arial"/>
                <w:b/>
                <w:sz w:val="17"/>
              </w:rPr>
              <w:t>XI - TPM - 3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22900C1" w14:textId="77777777" w:rsidR="00AA3845" w:rsidRDefault="00000000"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Ruang 32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A0EC32D" w14:textId="77777777" w:rsidR="00AA3845" w:rsidRDefault="00000000">
            <w:pPr>
              <w:jc w:val="center"/>
            </w:pPr>
            <w:r>
              <w:rPr>
                <w:rFonts w:ascii="Arial" w:hAnsi="Arial"/>
                <w:sz w:val="17"/>
              </w:rPr>
              <w:t>10 Siswa</w:t>
            </w:r>
          </w:p>
        </w:tc>
      </w:tr>
      <w:tr w:rsidR="00AA3845" w14:paraId="70C1EC5B" w14:textId="77777777">
        <w:trPr>
          <w:jc w:val="center"/>
        </w:trPr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FAFC"/>
          </w:tcPr>
          <w:p w14:paraId="0871CF80" w14:textId="77777777" w:rsidR="00AA3845" w:rsidRDefault="00000000"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21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FAFC"/>
          </w:tcPr>
          <w:p w14:paraId="113221DE" w14:textId="77777777" w:rsidR="00AA3845" w:rsidRDefault="00000000">
            <w:pPr>
              <w:jc w:val="center"/>
            </w:pPr>
            <w:r>
              <w:rPr>
                <w:rFonts w:ascii="Arial" w:hAnsi="Arial"/>
                <w:sz w:val="17"/>
              </w:rPr>
              <w:t>11.35 – 12.00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FAFC"/>
          </w:tcPr>
          <w:p w14:paraId="4B49F63F" w14:textId="77777777" w:rsidR="00AA3845" w:rsidRDefault="00000000">
            <w:r>
              <w:rPr>
                <w:rFonts w:ascii="Arial" w:hAnsi="Arial"/>
                <w:sz w:val="17"/>
              </w:rPr>
              <w:t>Kelas XI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FAFC"/>
          </w:tcPr>
          <w:p w14:paraId="6F78BC5B" w14:textId="77777777" w:rsidR="00AA3845" w:rsidRDefault="00000000">
            <w:r>
              <w:rPr>
                <w:rFonts w:ascii="Arial" w:hAnsi="Arial"/>
                <w:b/>
                <w:sz w:val="17"/>
              </w:rPr>
              <w:t>XI - TPM - 5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FAFC"/>
          </w:tcPr>
          <w:p w14:paraId="05DED75D" w14:textId="77777777" w:rsidR="00AA3845" w:rsidRDefault="00000000"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Ruang 33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FAFC"/>
          </w:tcPr>
          <w:p w14:paraId="50F8B844" w14:textId="77777777" w:rsidR="00AA3845" w:rsidRDefault="00000000">
            <w:pPr>
              <w:jc w:val="center"/>
            </w:pPr>
            <w:r>
              <w:rPr>
                <w:rFonts w:ascii="Arial" w:hAnsi="Arial"/>
                <w:sz w:val="17"/>
              </w:rPr>
              <w:t>10 Siswa</w:t>
            </w:r>
          </w:p>
        </w:tc>
      </w:tr>
      <w:tr w:rsidR="00AA3845" w14:paraId="16F2D1AF" w14:textId="77777777">
        <w:trPr>
          <w:jc w:val="center"/>
        </w:trPr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FAFC"/>
          </w:tcPr>
          <w:p w14:paraId="5A954F3A" w14:textId="77777777" w:rsidR="00AA3845" w:rsidRDefault="00000000"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22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FAFC"/>
          </w:tcPr>
          <w:p w14:paraId="2D0D3AC4" w14:textId="77777777" w:rsidR="00AA3845" w:rsidRDefault="00000000">
            <w:pPr>
              <w:jc w:val="center"/>
            </w:pPr>
            <w:r>
              <w:rPr>
                <w:rFonts w:ascii="Arial" w:hAnsi="Arial"/>
                <w:sz w:val="17"/>
              </w:rPr>
              <w:t>11.35 – 12.00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FAFC"/>
          </w:tcPr>
          <w:p w14:paraId="6F942ABF" w14:textId="77777777" w:rsidR="00AA3845" w:rsidRDefault="00000000">
            <w:r>
              <w:rPr>
                <w:rFonts w:ascii="Arial" w:hAnsi="Arial"/>
                <w:sz w:val="17"/>
              </w:rPr>
              <w:t>Kelas XI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FAFC"/>
          </w:tcPr>
          <w:p w14:paraId="2238CE69" w14:textId="77777777" w:rsidR="00AA3845" w:rsidRDefault="00000000">
            <w:r>
              <w:rPr>
                <w:rFonts w:ascii="Arial" w:hAnsi="Arial"/>
                <w:b/>
                <w:sz w:val="17"/>
              </w:rPr>
              <w:t>XI - TKR - 1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FAFC"/>
          </w:tcPr>
          <w:p w14:paraId="785350B5" w14:textId="77777777" w:rsidR="00AA3845" w:rsidRDefault="00000000"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Ruang 34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FAFC"/>
          </w:tcPr>
          <w:p w14:paraId="2F4C234B" w14:textId="77777777" w:rsidR="00AA3845" w:rsidRDefault="00000000">
            <w:pPr>
              <w:jc w:val="center"/>
            </w:pPr>
            <w:r>
              <w:rPr>
                <w:rFonts w:ascii="Arial" w:hAnsi="Arial"/>
                <w:sz w:val="17"/>
              </w:rPr>
              <w:t>10 Siswa</w:t>
            </w:r>
          </w:p>
        </w:tc>
      </w:tr>
      <w:tr w:rsidR="00AA3845" w14:paraId="4597DCFB" w14:textId="77777777">
        <w:trPr>
          <w:jc w:val="center"/>
        </w:trPr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FAFC"/>
          </w:tcPr>
          <w:p w14:paraId="7C62ED74" w14:textId="77777777" w:rsidR="00AA3845" w:rsidRDefault="00000000"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23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FAFC"/>
          </w:tcPr>
          <w:p w14:paraId="7A3C74E5" w14:textId="77777777" w:rsidR="00AA3845" w:rsidRDefault="00000000">
            <w:pPr>
              <w:jc w:val="center"/>
            </w:pPr>
            <w:r>
              <w:rPr>
                <w:rFonts w:ascii="Arial" w:hAnsi="Arial"/>
                <w:sz w:val="17"/>
              </w:rPr>
              <w:t>11.35 – 12.00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FAFC"/>
          </w:tcPr>
          <w:p w14:paraId="7C5D7BD6" w14:textId="77777777" w:rsidR="00AA3845" w:rsidRDefault="00000000">
            <w:r>
              <w:rPr>
                <w:rFonts w:ascii="Arial" w:hAnsi="Arial"/>
                <w:sz w:val="17"/>
              </w:rPr>
              <w:t>Kelas XI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FAFC"/>
          </w:tcPr>
          <w:p w14:paraId="2964AA51" w14:textId="77777777" w:rsidR="00AA3845" w:rsidRDefault="00000000">
            <w:r>
              <w:rPr>
                <w:rFonts w:ascii="Arial" w:hAnsi="Arial"/>
                <w:b/>
                <w:sz w:val="17"/>
              </w:rPr>
              <w:t>XI - TKR - 3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FAFC"/>
          </w:tcPr>
          <w:p w14:paraId="15E6BCB8" w14:textId="77777777" w:rsidR="00AA3845" w:rsidRDefault="00000000"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Ruang 35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FAFC"/>
          </w:tcPr>
          <w:p w14:paraId="4FE2A9C5" w14:textId="77777777" w:rsidR="00AA3845" w:rsidRDefault="00000000">
            <w:pPr>
              <w:jc w:val="center"/>
            </w:pPr>
            <w:r>
              <w:rPr>
                <w:rFonts w:ascii="Arial" w:hAnsi="Arial"/>
                <w:sz w:val="17"/>
              </w:rPr>
              <w:t>10 Siswa</w:t>
            </w:r>
          </w:p>
        </w:tc>
      </w:tr>
      <w:tr w:rsidR="00AA3845" w14:paraId="73B5D678" w14:textId="77777777">
        <w:trPr>
          <w:jc w:val="center"/>
        </w:trPr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FAFC"/>
          </w:tcPr>
          <w:p w14:paraId="6E057108" w14:textId="77777777" w:rsidR="00AA3845" w:rsidRDefault="00000000"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24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FAFC"/>
          </w:tcPr>
          <w:p w14:paraId="61CE36AA" w14:textId="77777777" w:rsidR="00AA3845" w:rsidRDefault="00000000">
            <w:pPr>
              <w:jc w:val="center"/>
            </w:pPr>
            <w:r>
              <w:rPr>
                <w:rFonts w:ascii="Arial" w:hAnsi="Arial"/>
                <w:sz w:val="17"/>
              </w:rPr>
              <w:t>11.35 – 12.00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FAFC"/>
          </w:tcPr>
          <w:p w14:paraId="3F141437" w14:textId="77777777" w:rsidR="00AA3845" w:rsidRDefault="00000000">
            <w:r>
              <w:rPr>
                <w:rFonts w:ascii="Arial" w:hAnsi="Arial"/>
                <w:sz w:val="17"/>
              </w:rPr>
              <w:t>Kelas XI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FAFC"/>
          </w:tcPr>
          <w:p w14:paraId="00585082" w14:textId="77777777" w:rsidR="00AA3845" w:rsidRDefault="00000000">
            <w:r>
              <w:rPr>
                <w:rFonts w:ascii="Arial" w:hAnsi="Arial"/>
                <w:b/>
                <w:sz w:val="17"/>
              </w:rPr>
              <w:t>XI - TKR - 5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FAFC"/>
          </w:tcPr>
          <w:p w14:paraId="57154C7D" w14:textId="77777777" w:rsidR="00AA3845" w:rsidRDefault="00000000"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Ruang 36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FAFC"/>
          </w:tcPr>
          <w:p w14:paraId="67243944" w14:textId="77777777" w:rsidR="00AA3845" w:rsidRDefault="00000000">
            <w:pPr>
              <w:jc w:val="center"/>
            </w:pPr>
            <w:r>
              <w:rPr>
                <w:rFonts w:ascii="Arial" w:hAnsi="Arial"/>
                <w:sz w:val="17"/>
              </w:rPr>
              <w:t>10 Siswa</w:t>
            </w:r>
          </w:p>
        </w:tc>
      </w:tr>
    </w:tbl>
    <w:p w14:paraId="7AFE5621" w14:textId="77777777" w:rsidR="00744474" w:rsidRDefault="00744474"/>
    <w:sectPr w:rsidR="00744474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4400824">
    <w:abstractNumId w:val="8"/>
  </w:num>
  <w:num w:numId="2" w16cid:durableId="437026732">
    <w:abstractNumId w:val="6"/>
  </w:num>
  <w:num w:numId="3" w16cid:durableId="631440642">
    <w:abstractNumId w:val="5"/>
  </w:num>
  <w:num w:numId="4" w16cid:durableId="1747453042">
    <w:abstractNumId w:val="4"/>
  </w:num>
  <w:num w:numId="5" w16cid:durableId="1750690771">
    <w:abstractNumId w:val="7"/>
  </w:num>
  <w:num w:numId="6" w16cid:durableId="1903518649">
    <w:abstractNumId w:val="3"/>
  </w:num>
  <w:num w:numId="7" w16cid:durableId="1252008908">
    <w:abstractNumId w:val="2"/>
  </w:num>
  <w:num w:numId="8" w16cid:durableId="372459477">
    <w:abstractNumId w:val="1"/>
  </w:num>
  <w:num w:numId="9" w16cid:durableId="5917441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61515"/>
    <w:rsid w:val="00486748"/>
    <w:rsid w:val="00744474"/>
    <w:rsid w:val="00AA1D8D"/>
    <w:rsid w:val="00AA3845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24E72A3"/>
  <w14:defaultImageDpi w14:val="300"/>
  <w15:docId w15:val="{D8904658-B1FB-4AE0-8589-05FF4B27B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507</Words>
  <Characters>2893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afiffifa153@gmail.com</cp:lastModifiedBy>
  <cp:revision>2</cp:revision>
  <dcterms:created xsi:type="dcterms:W3CDTF">2013-12-23T23:15:00Z</dcterms:created>
  <dcterms:modified xsi:type="dcterms:W3CDTF">2026-08-18T01:15:00Z</dcterms:modified>
  <cp:category/>
</cp:coreProperties>
</file>